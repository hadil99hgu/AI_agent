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pytest + FastAPI TestClient</w:t>
        <w:br/>
        <w:t>Builder Lab Interview Cheat Sheet</w:t>
      </w:r>
    </w:p>
    <w:p>
      <w:pPr>
        <w:jc w:val="center"/>
      </w:pPr>
      <w:r>
        <w:rPr>
          <w:i/>
          <w:sz w:val="19"/>
        </w:rPr>
        <w:t>Practical patterns for testing FastAPI customer scenarios</w:t>
      </w:r>
    </w:p>
    <w:p>
      <w:pPr>
        <w:pStyle w:val="Heading1"/>
      </w:pPr>
      <w:r>
        <w:t>1. Mental model</w:t>
      </w:r>
    </w:p>
    <w:p>
      <w:r>
        <w:t>pytest runs test functions; TestClient simulates an HTTP client calling your FastAPI app without starting Uvicorn.</w:t>
      </w:r>
    </w:p>
    <w:p>
      <w:pPr>
        <w:pStyle w:val="CodeBlock"/>
        <w:shd w:fill="F3F4F6"/>
      </w:pPr>
      <w:r>
        <w:t>pytest</w:t>
        <w:br/>
        <w:t xml:space="preserve">  = test runner</w:t>
        <w:br/>
        <w:br/>
        <w:t>TestClient</w:t>
        <w:br/>
        <w:t xml:space="preserve">  = fake browser / Postman / frontend</w:t>
        <w:br/>
        <w:br/>
        <w:t>assert</w:t>
        <w:br/>
        <w:t xml:space="preserve">  = condition that must be true</w:t>
      </w:r>
    </w:p>
    <w:p>
      <w:pPr>
        <w:pStyle w:val="Heading1"/>
      </w:pPr>
      <w:r>
        <w:t>2. Minimal pytest test</w:t>
      </w:r>
    </w:p>
    <w:p>
      <w:pPr>
        <w:pStyle w:val="CodeBlock"/>
        <w:shd w:fill="F3F4F6"/>
      </w:pPr>
      <w:r>
        <w:t>def test_addition():</w:t>
        <w:br/>
        <w:t xml:space="preserve">    result = 2 + 3</w:t>
        <w:br/>
        <w:t xml:space="preserve">    assert result == 5</w:t>
      </w:r>
    </w:p>
    <w:p>
      <w:r>
        <w:t>pytest discovers functions whose names start with test_. The same convention applies to test files such as test_main.py.</w:t>
      </w:r>
    </w:p>
    <w:p>
      <w:pPr>
        <w:pStyle w:val="CodeBlock"/>
        <w:shd w:fill="F3F4F6"/>
      </w:pPr>
      <w:r>
        <w:t>pytest</w:t>
        <w:br/>
        <w:t>pytest -v</w:t>
        <w:br/>
        <w:t>pytest tests/test_main.py</w:t>
        <w:br/>
        <w:t>pytest tests/test_main.py::test_get_plan</w:t>
      </w:r>
    </w:p>
    <w:p>
      <w:pPr>
        <w:pStyle w:val="Heading1"/>
      </w:pPr>
      <w:r>
        <w:t>3. The Arrange - Act - Assert pattern</w:t>
      </w:r>
    </w:p>
    <w:p>
      <w:pPr>
        <w:pStyle w:val="CodeBlock"/>
        <w:shd w:fill="F3F4F6"/>
      </w:pPr>
      <w:r>
        <w:t>def test_example():</w:t>
        <w:br/>
        <w:t xml:space="preserve">    # Arrange</w:t>
        <w:br/>
        <w:t xml:space="preserve">    expected = 5</w:t>
        <w:br/>
        <w:br/>
        <w:t xml:space="preserve">    # Act</w:t>
        <w:br/>
        <w:t xml:space="preserve">    result = 2 + 3</w:t>
        <w:br/>
        <w:br/>
        <w:t xml:space="preserve">    # Assert</w:t>
        <w:br/>
        <w:t xml:space="preserve">    assert result == expected</w:t>
      </w:r>
    </w:p>
    <w:p>
      <w:r>
        <w:t>This structure is easy to explain in an interview and keeps tests readable.</w:t>
      </w:r>
    </w:p>
    <w:p>
      <w:pPr>
        <w:pStyle w:val="Heading1"/>
      </w:pPr>
      <w:r>
        <w:t>4. Assertions to know</w:t>
      </w:r>
    </w:p>
    <w:p>
      <w:pPr>
        <w:pStyle w:val="CodeBlock"/>
        <w:shd w:fill="F3F4F6"/>
      </w:pPr>
      <w:r>
        <w:t>assert result == expected</w:t>
        <w:br/>
        <w:t>assert success is True</w:t>
        <w:br/>
        <w:t>assert customer is None</w:t>
        <w:br/>
        <w:t>assert "Alice" in message</w:t>
        <w:br/>
        <w:t>assert len(customers) == 3</w:t>
        <w:br/>
        <w:t>assert isinstance(customer, Customer)</w:t>
      </w:r>
    </w:p>
    <w:p>
      <w:pPr>
        <w:pStyle w:val="Heading1"/>
      </w:pPr>
      <w:r>
        <w:t>5. What TestClient does</w:t>
      </w:r>
    </w:p>
    <w:p>
      <w:pPr>
        <w:pStyle w:val="CodeBlock"/>
        <w:shd w:fill="F3F4F6"/>
      </w:pPr>
      <w:r>
        <w:t>from fastapi.testclient import TestClient</w:t>
        <w:br/>
        <w:t>from app.main import app</w:t>
        <w:br/>
        <w:br/>
        <w:t>client = TestClient(app)</w:t>
      </w:r>
    </w:p>
    <w:p>
      <w:r>
        <w:t>Normal runtime:</w:t>
      </w:r>
    </w:p>
    <w:p>
      <w:pPr>
        <w:pStyle w:val="CodeBlock"/>
        <w:shd w:fill="F3F4F6"/>
      </w:pPr>
      <w:r>
        <w:t>Browser / frontend</w:t>
        <w:br/>
        <w:t xml:space="preserve">      ↓</w:t>
        <w:br/>
        <w:t xml:space="preserve">   Uvicorn</w:t>
        <w:br/>
        <w:t xml:space="preserve">      ↓</w:t>
        <w:br/>
        <w:t xml:space="preserve">   FastAPI</w:t>
      </w:r>
    </w:p>
    <w:p>
      <w:r>
        <w:t>During tests:</w:t>
      </w:r>
    </w:p>
    <w:p>
      <w:pPr>
        <w:pStyle w:val="CodeBlock"/>
        <w:shd w:fill="F3F4F6"/>
      </w:pPr>
      <w:r>
        <w:t>TestClient</w:t>
        <w:br/>
        <w:t xml:space="preserve">    ↓</w:t>
        <w:br/>
        <w:t xml:space="preserve"> FastAPI</w:t>
      </w:r>
    </w:p>
    <w:p>
      <w:r>
        <w:t>Therefore, Uvicorn does not need to be running when pytest executes API tests.</w:t>
      </w:r>
    </w:p>
    <w:p>
      <w:pPr>
        <w:pStyle w:val="Heading1"/>
      </w:pPr>
      <w:r>
        <w:t>6. GET endpoint test</w:t>
      </w:r>
    </w:p>
    <w:p>
      <w:pPr>
        <w:pStyle w:val="CodeBlock"/>
        <w:shd w:fill="F3F4F6"/>
      </w:pPr>
      <w:r>
        <w:t>def test_get_plan():</w:t>
        <w:br/>
        <w:t xml:space="preserve">    response = client.get("/customers/C01/plan")</w:t>
        <w:br/>
        <w:br/>
        <w:t xml:space="preserve">    assert response.status_code == 200</w:t>
        <w:br/>
        <w:br/>
        <w:t xml:space="preserve">    data = response.json()</w:t>
        <w:br/>
        <w:t xml:space="preserve">    assert data["customer_id"] == "C01"</w:t>
        <w:br/>
        <w:t xml:space="preserve">    assert data["plan"] == "Basic"</w:t>
      </w:r>
    </w:p>
    <w:p>
      <w:pPr>
        <w:pStyle w:val="Heading1"/>
      </w:pPr>
      <w:r>
        <w:t>7. POST + json={...}</w:t>
      </w:r>
    </w:p>
    <w:p>
      <w:pPr>
        <w:pStyle w:val="CodeBlock"/>
        <w:shd w:fill="F3F4F6"/>
      </w:pPr>
      <w:r>
        <w:t>def test_upgrade_customer():</w:t>
        <w:br/>
        <w:t xml:space="preserve">    response = client.post(</w:t>
        <w:br/>
        <w:t xml:space="preserve">        "/customers/C01/upgrade",</w:t>
        <w:br/>
        <w:t xml:space="preserve">        json={</w:t>
        <w:br/>
        <w:t xml:space="preserve">            "new_plan": "Plus",</w:t>
        <w:br/>
        <w:t xml:space="preserve">        },</w:t>
        <w:br/>
        <w:t xml:space="preserve">    )</w:t>
        <w:br/>
        <w:br/>
        <w:t xml:space="preserve">    assert response.status_code == 200</w:t>
      </w:r>
    </w:p>
    <w:p>
      <w:r>
        <w:t>json= is a named parameter of client.post(). Its value is a normal Python dictionary. TestClient serializes it as the HTTP JSON body and sets Content-Type: application/json.</w:t>
      </w:r>
    </w:p>
    <w:p>
      <w:pPr>
        <w:pStyle w:val="CodeBlock"/>
        <w:shd w:fill="F3F4F6"/>
      </w:pPr>
      <w:r>
        <w:t>Python call:</w:t>
        <w:br/>
        <w:t>json={"new_plan": "Plus"}</w:t>
        <w:br/>
        <w:br/>
        <w:t>HTTP body sent:</w:t>
        <w:br/>
        <w:t>{</w:t>
        <w:br/>
        <w:t xml:space="preserve">  "new_plan": "Plus"</w:t>
        <w:br/>
        <w:t>}</w:t>
      </w:r>
    </w:p>
    <w:p>
      <w:r>
        <w:t>FastAPI then uses the endpoint type annotation to construct the Pydantic request model.</w:t>
      </w:r>
    </w:p>
    <w:p>
      <w:pPr>
        <w:pStyle w:val="CodeBlock"/>
        <w:shd w:fill="F3F4F6"/>
      </w:pPr>
      <w:r>
        <w:t>client.post(json={"new_plan": "Plus"})</w:t>
        <w:br/>
        <w:t xml:space="preserve">             ↓</w:t>
        <w:br/>
        <w:t xml:space="preserve">          HTTP JSON</w:t>
        <w:br/>
        <w:t xml:space="preserve">             ↓</w:t>
        <w:br/>
        <w:t xml:space="preserve">          FastAPI</w:t>
        <w:br/>
        <w:t xml:space="preserve">             ↓</w:t>
        <w:br/>
        <w:t>UpgradeRequest(new_plan=Plan.PLUS)</w:t>
      </w:r>
    </w:p>
    <w:p>
      <w:pPr>
        <w:pStyle w:val="Heading1"/>
      </w:pPr>
      <w:r>
        <w:t>8. Path vs query vs JSON body in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Data source</w:t>
            </w:r>
          </w:p>
        </w:tc>
        <w:tc>
          <w:tcPr>
            <w:tcW w:type="dxa" w:w="3456"/>
          </w:tcPr>
          <w:p>
            <w:r>
              <w:t>TestClient syntax</w:t>
            </w:r>
          </w:p>
        </w:tc>
        <w:tc>
          <w:tcPr>
            <w:tcW w:type="dxa" w:w="3456"/>
          </w:tcPr>
          <w:p>
            <w:r>
              <w:t>Example</w:t>
            </w:r>
          </w:p>
        </w:tc>
      </w:tr>
      <w:tr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inside URL</w:t>
            </w:r>
          </w:p>
        </w:tc>
        <w:tc>
          <w:tcPr>
            <w:tcW w:type="dxa" w:w="3456"/>
          </w:tcPr>
          <w:p>
            <w:r>
              <w:t>/customers/C01</w:t>
            </w:r>
          </w:p>
        </w:tc>
      </w:tr>
      <w:tr>
        <w:tc>
          <w:tcPr>
            <w:tcW w:type="dxa" w:w="3456"/>
          </w:tcPr>
          <w:p>
            <w:r>
              <w:t>Query</w:t>
            </w:r>
          </w:p>
        </w:tc>
        <w:tc>
          <w:tcPr>
            <w:tcW w:type="dxa" w:w="3456"/>
          </w:tcPr>
          <w:p>
            <w:r>
              <w:t>params={...}</w:t>
            </w:r>
          </w:p>
        </w:tc>
        <w:tc>
          <w:tcPr>
            <w:tcW w:type="dxa" w:w="3456"/>
          </w:tcPr>
          <w:p>
            <w:r>
              <w:t>?limit=10</w:t>
            </w:r>
          </w:p>
        </w:tc>
      </w:tr>
      <w:tr>
        <w:tc>
          <w:tcPr>
            <w:tcW w:type="dxa" w:w="3456"/>
          </w:tcPr>
          <w:p>
            <w:r>
              <w:t>JSON body</w:t>
            </w:r>
          </w:p>
        </w:tc>
        <w:tc>
          <w:tcPr>
            <w:tcW w:type="dxa" w:w="3456"/>
          </w:tcPr>
          <w:p>
            <w:r>
              <w:t>json={...}</w:t>
            </w:r>
          </w:p>
        </w:tc>
        <w:tc>
          <w:tcPr>
            <w:tcW w:type="dxa" w:w="3456"/>
          </w:tcPr>
          <w:p>
            <w:r>
              <w:t>{"new_plan":"Plus"}</w:t>
            </w:r>
          </w:p>
        </w:tc>
      </w:tr>
    </w:tbl>
    <w:p>
      <w:pPr>
        <w:pStyle w:val="Heading1"/>
      </w:pPr>
      <w:r>
        <w:t>9. Testing HTTP errors</w:t>
      </w:r>
    </w:p>
    <w:p>
      <w:pPr>
        <w:pStyle w:val="CodeBlock"/>
        <w:shd w:fill="F3F4F6"/>
      </w:pPr>
      <w:r>
        <w:t>def test_unknown_customer():</w:t>
        <w:br/>
        <w:t xml:space="preserve">    response = client.get("/customers/C999/plan")</w:t>
        <w:br/>
        <w:br/>
        <w:t xml:space="preserve">    assert response.status_code == 404</w:t>
        <w:br/>
        <w:t xml:space="preserve">    assert response.json()["detail"] == "Customer not found"</w:t>
      </w:r>
    </w:p>
    <w:p>
      <w:r>
        <w:t>For FastAPI HTTPException, test the HTTP response rather than expecting pytest.raises(HTTPException) through TestClient.</w:t>
      </w:r>
    </w:p>
    <w:p>
      <w:pPr>
        <w:pStyle w:val="Heading1"/>
      </w:pPr>
      <w:r>
        <w:t>10. Testing Python exceptions directly</w:t>
      </w:r>
    </w:p>
    <w:p>
      <w:pPr>
        <w:pStyle w:val="CodeBlock"/>
        <w:shd w:fill="F3F4F6"/>
      </w:pPr>
      <w:r>
        <w:t>import pytest</w:t>
        <w:br/>
        <w:t>from pydantic import ValidationError</w:t>
        <w:br/>
        <w:br/>
        <w:t>def test_negative_data_rejected():</w:t>
        <w:br/>
        <w:t xml:space="preserve">    with pytest.raises(ValidationError):</w:t>
        <w:br/>
        <w:t xml:space="preserve">        Customer(</w:t>
        <w:br/>
        <w:t xml:space="preserve">            customer_id="C01",</w:t>
        <w:br/>
        <w:t xml:space="preserve">            name="Alice",</w:t>
        <w:br/>
        <w:t xml:space="preserve">            plan="Basic",</w:t>
        <w:br/>
        <w:t xml:space="preserve">            data_remaining_gb=-1,</w:t>
        <w:br/>
        <w:t xml:space="preserve">        )</w:t>
      </w:r>
    </w:p>
    <w:p>
      <w:pPr>
        <w:pStyle w:val="Heading1"/>
      </w:pPr>
      <w:r>
        <w:t>11. Fixtures: the key idea</w:t>
      </w:r>
    </w:p>
    <w:p>
      <w:r>
        <w:t>A fixture is reusable setup that pytest runs before a test. It is useful when tests need a known initial state.</w:t>
      </w:r>
    </w:p>
    <w:p>
      <w:pPr>
        <w:pStyle w:val="CodeBlock"/>
        <w:shd w:fill="F3F4F6"/>
      </w:pPr>
      <w:r>
        <w:t>import pytest</w:t>
        <w:br/>
        <w:t>from app.crm import CUSTOMERS</w:t>
        <w:br/>
        <w:t>from app.models import Plan</w:t>
        <w:br/>
        <w:br/>
        <w:t>@pytest.fixture</w:t>
        <w:br/>
        <w:t>def reset_customer():</w:t>
        <w:br/>
        <w:t xml:space="preserve">    CUSTOMERS["C01"].plan = Plan.BASIC</w:t>
      </w:r>
    </w:p>
    <w:p>
      <w:r>
        <w:t>A test requests the fixture by naming it as a function parameter:</w:t>
      </w:r>
    </w:p>
    <w:p>
      <w:pPr>
        <w:pStyle w:val="CodeBlock"/>
        <w:shd w:fill="F3F4F6"/>
      </w:pPr>
      <w:r>
        <w:t>def test_upgrade(reset_customer):</w:t>
        <w:br/>
        <w:t xml:space="preserve">    assert CUSTOMERS["C01"].plan == Plan.BASIC</w:t>
        <w:br/>
        <w:t xml:space="preserve">    # test continues...</w:t>
      </w:r>
    </w:p>
    <w:p>
      <w:r>
        <w:t>pytest performs the dependency injection automatically:</w:t>
      </w:r>
    </w:p>
    <w:p>
      <w:pPr>
        <w:pStyle w:val="CodeBlock"/>
        <w:shd w:fill="F3F4F6"/>
      </w:pPr>
      <w:r>
        <w:t>test asks for reset_customer</w:t>
        <w:br/>
        <w:t xml:space="preserve">          ↓</w:t>
        <w:br/>
        <w:t>pytest finds the fixture</w:t>
        <w:br/>
        <w:t xml:space="preserve">          ↓</w:t>
        <w:br/>
        <w:t>runs reset_customer()</w:t>
        <w:br/>
        <w:t xml:space="preserve">          ↓</w:t>
        <w:br/>
        <w:t>runs the test</w:t>
      </w:r>
    </w:p>
    <w:p>
      <w:pPr>
        <w:pStyle w:val="Heading1"/>
      </w:pPr>
      <w:r>
        <w:t>12. autouse fixtures</w:t>
      </w:r>
    </w:p>
    <w:p>
      <w:pPr>
        <w:pStyle w:val="CodeBlock"/>
        <w:shd w:fill="F3F4F6"/>
      </w:pPr>
      <w:r>
        <w:t>@pytest.fixture(autouse=True)</w:t>
        <w:br/>
        <w:t>def reset_customer():</w:t>
        <w:br/>
        <w:t xml:space="preserve">    CUSTOMERS["C01"].plan = Plan.BASIC</w:t>
      </w:r>
    </w:p>
    <w:p>
      <w:r>
        <w:t>autouse=True means the fixture runs before every test in its scope without being listed as a test parameter.</w:t>
      </w:r>
    </w:p>
    <w:p>
      <w:pPr>
        <w:pStyle w:val="Heading1"/>
      </w:pPr>
      <w:r>
        <w:t>13. Fixture with yield: setup + cleanup</w:t>
      </w:r>
    </w:p>
    <w:p>
      <w:pPr>
        <w:pStyle w:val="CodeBlock"/>
        <w:shd w:fill="F3F4F6"/>
      </w:pPr>
      <w:r>
        <w:t>@pytest.fixture</w:t>
        <w:br/>
        <w:t>def resource():</w:t>
        <w:br/>
        <w:t xml:space="preserve">    # setup</w:t>
        <w:br/>
        <w:t xml:space="preserve">    resource = create_resource()</w:t>
        <w:br/>
        <w:br/>
        <w:t xml:space="preserve">    yield resource</w:t>
        <w:br/>
        <w:br/>
        <w:t xml:space="preserve">    # cleanup</w:t>
        <w:br/>
        <w:t xml:space="preserve">    delete_resource()</w:t>
      </w:r>
    </w:p>
    <w:p>
      <w:pPr>
        <w:pStyle w:val="CodeBlock"/>
        <w:shd w:fill="F3F4F6"/>
      </w:pPr>
      <w:r>
        <w:t>setup → yield → test → cleanup</w:t>
      </w:r>
    </w:p>
    <w:p>
      <w:r>
        <w:t>Useful for databases, temporary files, mock servers, or authenticated sessions.</w:t>
      </w:r>
    </w:p>
    <w:p>
      <w:pPr>
        <w:pStyle w:val="Heading1"/>
      </w:pPr>
      <w:r>
        <w:t>14. @pytest.mark.parametrize</w:t>
      </w:r>
    </w:p>
    <w:p>
      <w:pPr>
        <w:pStyle w:val="CodeBlock"/>
        <w:shd w:fill="F3F4F6"/>
      </w:pPr>
      <w:r>
        <w:t>@pytest.mark.parametrize(</w:t>
        <w:br/>
        <w:t xml:space="preserve">    "customer_id, expected_plan",</w:t>
        <w:br/>
        <w:t xml:space="preserve">    [</w:t>
        <w:br/>
        <w:t xml:space="preserve">        ("C01", "Basic"),</w:t>
        <w:br/>
        <w:t xml:space="preserve">        ("C02", "Premium"),</w:t>
        <w:br/>
        <w:t xml:space="preserve">        ("C03", "Plus"),</w:t>
        <w:br/>
        <w:t xml:space="preserve">    ],</w:t>
        <w:br/>
        <w:t>)</w:t>
        <w:br/>
        <w:t>def test_customer_plans(customer_id, expected_plan):</w:t>
        <w:br/>
        <w:t xml:space="preserve">    response = client.get(f"/customers/{customer_id}/plan")</w:t>
        <w:br/>
        <w:t xml:space="preserve">    assert response.status_code == 200</w:t>
        <w:br/>
        <w:t xml:space="preserve">    assert response.json()["plan"] == expected_plan</w:t>
      </w:r>
    </w:p>
    <w:p>
      <w:r>
        <w:t>Use parametrize when the same behavior must be checked against several inputs.</w:t>
      </w:r>
    </w:p>
    <w:p>
      <w:pPr>
        <w:pStyle w:val="Heading1"/>
      </w:pPr>
      <w:r>
        <w:t>15. State pollution: common Builder Lab bug</w:t>
      </w:r>
    </w:p>
    <w:p>
      <w:r>
        <w:t>Your in-memory CRM is mutable. If one test upgrades C01 from Basic to Plus, the next test may start from Plus unexpectedly.</w:t>
      </w:r>
    </w:p>
    <w:p>
      <w:pPr>
        <w:pStyle w:val="CodeBlock"/>
        <w:shd w:fill="F3F4F6"/>
      </w:pPr>
      <w:r>
        <w:t>test A: C01 Basic → Plus</w:t>
        <w:br/>
        <w:t xml:space="preserve">                ↓</w:t>
        <w:br/>
        <w:t>CUSTOMERS is now modified</w:t>
        <w:br/>
        <w:t xml:space="preserve">                ↓</w:t>
        <w:br/>
        <w:t>test B unexpectedly starts with Plus</w:t>
      </w:r>
    </w:p>
    <w:p>
      <w:r>
        <w:t>Use a fixture to restore the initial state so each test is independent.</w:t>
      </w:r>
    </w:p>
    <w:p>
      <w:pPr>
        <w:pStyle w:val="Heading1"/>
      </w:pPr>
      <w:r>
        <w:t>16. Unit test vs API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Unit test</w:t>
            </w:r>
          </w:p>
        </w:tc>
        <w:tc>
          <w:tcPr>
            <w:tcW w:type="dxa" w:w="5184"/>
          </w:tcPr>
          <w:p>
            <w:r>
              <w:t>API / integration-style test</w:t>
            </w:r>
          </w:p>
        </w:tc>
      </w:tr>
      <w:tr>
        <w:tc>
          <w:tcPr>
            <w:tcW w:type="dxa" w:w="5184"/>
          </w:tcPr>
          <w:p>
            <w:r>
              <w:t>Calls upgrade_customer_plan(...) directly</w:t>
            </w:r>
          </w:p>
        </w:tc>
        <w:tc>
          <w:tcPr>
            <w:tcW w:type="dxa" w:w="5184"/>
          </w:tcPr>
          <w:p>
            <w:r>
              <w:t>Calls client.post(...)</w:t>
            </w:r>
          </w:p>
        </w:tc>
      </w:tr>
      <w:tr>
        <w:tc>
          <w:tcPr>
            <w:tcW w:type="dxa" w:w="5184"/>
          </w:tcPr>
          <w:p>
            <w:r>
              <w:t>Focuses on business logic</w:t>
            </w:r>
          </w:p>
        </w:tc>
        <w:tc>
          <w:tcPr>
            <w:tcW w:type="dxa" w:w="5184"/>
          </w:tcPr>
          <w:p>
            <w:r>
              <w:t>Exercises HTTP + FastAPI + Pydantic + service</w:t>
            </w:r>
          </w:p>
        </w:tc>
      </w:tr>
      <w:tr>
        <w:tc>
          <w:tcPr>
            <w:tcW w:type="dxa" w:w="5184"/>
          </w:tcPr>
          <w:p>
            <w:r>
              <w:t>Very fast and isolated</w:t>
            </w:r>
          </w:p>
        </w:tc>
        <w:tc>
          <w:tcPr>
            <w:tcW w:type="dxa" w:w="5184"/>
          </w:tcPr>
          <w:p>
            <w:r>
              <w:t>Closer to real customer flow</w:t>
            </w:r>
          </w:p>
        </w:tc>
      </w:tr>
    </w:tbl>
    <w:p>
      <w:pPr>
        <w:pStyle w:val="Heading1"/>
      </w:pPr>
      <w:r>
        <w:t>17. TestClient with async endpoints</w:t>
      </w:r>
    </w:p>
    <w:p>
      <w:pPr>
        <w:pStyle w:val="CodeBlock"/>
        <w:shd w:fill="F3F4F6"/>
      </w:pPr>
      <w:r>
        <w:t>@app.get("/external")</w:t>
        <w:br/>
        <w:t>async def external():</w:t>
        <w:br/>
        <w:t xml:space="preserve">    ...</w:t>
        <w:br/>
        <w:br/>
        <w:t># Test still looks synchronous:</w:t>
        <w:br/>
        <w:t>response = client.get("/external")</w:t>
      </w:r>
    </w:p>
    <w:p>
      <w:r>
        <w:t>For ordinary FastAPI tests, TestClient hides the async execution details. Fully async tests may use httpx.AsyncClient, but that is lower priority for this assessment.</w:t>
      </w:r>
    </w:p>
    <w:p>
      <w:pPr>
        <w:pStyle w:val="Heading1"/>
      </w:pPr>
      <w:r>
        <w:t>18. Tests worth writing in the customer scenario</w:t>
      </w:r>
    </w:p>
    <w:p>
      <w:pPr>
        <w:pStyle w:val="ListBullet"/>
        <w:ind w:left="360" w:hanging="173"/>
      </w:pPr>
      <w:r>
        <w:t>Existing customer plan returns 200 and the correct plan.</w:t>
      </w:r>
    </w:p>
    <w:p>
      <w:pPr>
        <w:pStyle w:val="ListBullet"/>
        <w:ind w:left="360" w:hanging="173"/>
      </w:pPr>
      <w:r>
        <w:t>Unknown customer returns 404.</w:t>
      </w:r>
    </w:p>
    <w:p>
      <w:pPr>
        <w:pStyle w:val="ListBullet"/>
        <w:ind w:left="360" w:hanging="173"/>
      </w:pPr>
      <w:r>
        <w:t>Allowed upgrade returns 200 and changes the stored plan.</w:t>
      </w:r>
    </w:p>
    <w:p>
      <w:pPr>
        <w:pStyle w:val="ListBullet"/>
        <w:ind w:left="360" w:hanging="173"/>
      </w:pPr>
      <w:r>
        <w:t>Downgrade returns 400 and does not change the plan.</w:t>
      </w:r>
    </w:p>
    <w:p>
      <w:pPr>
        <w:pStyle w:val="ListBullet"/>
        <w:ind w:left="360" w:hanging="173"/>
      </w:pPr>
      <w:r>
        <w:t>Invalid plan value is rejected by Pydantic/FastAPI validation.</w:t>
      </w:r>
    </w:p>
    <w:p>
      <w:pPr>
        <w:pStyle w:val="ListBullet"/>
        <w:ind w:left="360" w:hanging="173"/>
      </w:pPr>
      <w:r>
        <w:t>Repeated tests are independent because shared CRM state is reset.</w:t>
      </w:r>
    </w:p>
    <w:p>
      <w:pPr>
        <w:pStyle w:val="Heading1"/>
      </w:pPr>
      <w:r>
        <w:t>19. Interview questions you should answer</w:t>
      </w:r>
    </w:p>
    <w:p>
      <w:r>
        <w:rPr>
          <w:b/>
        </w:rPr>
        <w:t>Why TestClient?</w:t>
      </w:r>
    </w:p>
    <w:p>
      <w:pPr>
        <w:ind w:left="230"/>
      </w:pPr>
      <w:r>
        <w:t>It simulates HTTP requests against the FastAPI application without running an external server, making tests fast and repeatable.</w:t>
      </w:r>
    </w:p>
    <w:p>
      <w:r>
        <w:rPr>
          <w:b/>
        </w:rPr>
        <w:t>What does json={...} do?</w:t>
      </w:r>
    </w:p>
    <w:p>
      <w:pPr>
        <w:ind w:left="230"/>
      </w:pPr>
      <w:r>
        <w:t>It passes a Python dictionary to TestClient, which serializes it as the HTTP JSON body.</w:t>
      </w:r>
    </w:p>
    <w:p>
      <w:r>
        <w:rPr>
          <w:b/>
        </w:rPr>
        <w:t>Why use a fixture?</w:t>
      </w:r>
    </w:p>
    <w:p>
      <w:pPr>
        <w:ind w:left="230"/>
      </w:pPr>
      <w:r>
        <w:t>To create or reset reusable test state before tests, avoiding duplication and inter-test dependencies.</w:t>
      </w:r>
    </w:p>
    <w:p>
      <w:r>
        <w:rPr>
          <w:b/>
        </w:rPr>
        <w:t>Why should tests be independent?</w:t>
      </w:r>
    </w:p>
    <w:p>
      <w:pPr>
        <w:ind w:left="230"/>
      </w:pPr>
      <w:r>
        <w:t>Their result should not depend on execution order or state left by another test.</w:t>
      </w:r>
    </w:p>
    <w:p>
      <w:r>
        <w:rPr>
          <w:b/>
        </w:rPr>
        <w:t>When use parametrize?</w:t>
      </w:r>
    </w:p>
    <w:p>
      <w:pPr>
        <w:ind w:left="230"/>
      </w:pPr>
      <w:r>
        <w:t>When the same test logic should run against several input/expected-output pairs.</w:t>
      </w:r>
    </w:p>
    <w:p>
      <w:pPr>
        <w:pStyle w:val="Heading1"/>
      </w:pPr>
      <w:r>
        <w:t>20. Memorize these patterns</w:t>
      </w:r>
    </w:p>
    <w:p>
      <w:pPr>
        <w:pStyle w:val="CodeBlock"/>
        <w:shd w:fill="F3F4F6"/>
      </w:pPr>
      <w:r>
        <w:t>client = TestClient(app)</w:t>
        <w:br/>
        <w:br/>
        <w:t>response = client.get("/path")</w:t>
        <w:br/>
        <w:t>response = client.post("/path", json={...})</w:t>
        <w:br/>
        <w:br/>
        <w:t>assert response.status_code == 200</w:t>
        <w:br/>
        <w:t>data = response.json()</w:t>
        <w:br/>
        <w:t>assert data["key"] == expected</w:t>
        <w:br/>
        <w:br/>
        <w:t>@pytest.fixture</w:t>
        <w:br/>
        <w:t>def setup_state():</w:t>
        <w:br/>
        <w:t xml:space="preserve">    ...</w:t>
        <w:br/>
        <w:br/>
        <w:t>with pytest.raises(SomeException):</w:t>
        <w:br/>
        <w:t xml:space="preserve">    ...</w:t>
        <w:br/>
        <w:br/>
        <w:t>@pytest.mark.parametrize("x, expected", [...])</w:t>
        <w:br/>
        <w:t>def test_case(x, expected):</w:t>
        <w:br/>
        <w:t xml:space="preserve">    ...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pytest + FastAPI TestClient — Builder Lab Cheat Sheet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40" w:after="60"/>
      <w:ind w:left="259" w:right="173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