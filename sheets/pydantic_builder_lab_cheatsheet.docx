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Pydantic v2 — Salesforce AI Builder</w:t>
        <w:br/>
        <w:t>Interview Cheat Sheet</w:t>
      </w:r>
    </w:p>
    <w:p>
      <w:pPr>
        <w:jc w:val="center"/>
      </w:pPr>
      <w:r>
        <w:rPr>
          <w:i/>
          <w:sz w:val="20"/>
        </w:rPr>
        <w:t>Only the concepts you are likely to need in a customer-scenario Builder Lab</w:t>
      </w:r>
    </w:p>
    <w:p/>
    <w:p>
      <w:pPr>
        <w:pStyle w:val="Heading1"/>
      </w:pPr>
      <w:r>
        <w:t>1. Mental model</w:t>
      </w:r>
    </w:p>
    <w:p>
      <w:r>
        <w:t>Pydantic validates and structures external data before it enters your business logic. In an AI Builder exercise, the external data may come from an HTTP request, a CRM, or an LLM tool call.</w:t>
      </w:r>
    </w:p>
    <w:p>
      <w:pPr>
        <w:pStyle w:val="CodeBlock"/>
        <w:shd w:fill="F3F4F6"/>
      </w:pPr>
      <w:r>
        <w:t>JSON / LLM output / API input</w:t>
        <w:br/>
        <w:t xml:space="preserve">            ↓</w:t>
        <w:br/>
        <w:t xml:space="preserve">        Pydantic</w:t>
        <w:br/>
        <w:t xml:space="preserve">            ↓</w:t>
        <w:br/>
        <w:t>validated Python object</w:t>
        <w:br/>
        <w:t xml:space="preserve">            ↓</w:t>
        <w:br/>
        <w:t xml:space="preserve">     business logic</w:t>
        <w:br/>
        <w:t xml:space="preserve">            ↓</w:t>
        <w:br/>
        <w:t xml:space="preserve">        tool / CRM</w:t>
      </w:r>
    </w:p>
    <w:p>
      <w:pPr>
        <w:pStyle w:val="Heading1"/>
      </w:pPr>
      <w:r>
        <w:t>2. BaseModel: the core pattern</w:t>
      </w:r>
    </w:p>
    <w:p>
      <w:pPr>
        <w:pStyle w:val="CodeBlock"/>
        <w:shd w:fill="F3F4F6"/>
      </w:pPr>
      <w:r>
        <w:t>from pydantic import BaseModel</w:t>
        <w:br/>
        <w:br/>
        <w:t>class Customer(BaseModel):</w:t>
        <w:br/>
        <w:t xml:space="preserve">    customer_id: str</w:t>
        <w:br/>
        <w:t xml:space="preserve">    name: str</w:t>
        <w:br/>
        <w:t xml:space="preserve">    age: int</w:t>
        <w:br/>
        <w:br/>
        <w:t>customer = Customer(</w:t>
        <w:br/>
        <w:t xml:space="preserve">    customer_id="C001",</w:t>
        <w:br/>
        <w:t xml:space="preserve">    name="Alice",</w:t>
        <w:br/>
        <w:t xml:space="preserve">    age=30,</w:t>
        <w:br/>
        <w:t>)</w:t>
      </w:r>
    </w:p>
    <w:p>
      <w:r>
        <w:t>The annotations define the schema. Invalid data raises a ValidationError. You then access values normally with customer.name, customer.age, etc.</w:t>
      </w:r>
    </w:p>
    <w:p>
      <w:pPr>
        <w:pStyle w:val="Heading1"/>
      </w:pPr>
      <w:r>
        <w:t>3. Required, optional, and default fields</w:t>
      </w:r>
    </w:p>
    <w:p>
      <w:pPr>
        <w:pStyle w:val="CodeBlock"/>
        <w:shd w:fill="F3F4F6"/>
      </w:pPr>
      <w:r>
        <w:t>class Customer(BaseModel):</w:t>
        <w:br/>
        <w:t xml:space="preserve">    customer_id: str              # required</w:t>
        <w:br/>
        <w:t xml:space="preserve">    active: bool = True           # default value</w:t>
        <w:br/>
        <w:t xml:space="preserve">    phone: str | None = None      # optional</w:t>
      </w:r>
    </w:p>
    <w:p>
      <w:r>
        <w:t>Important distinction:</w:t>
      </w:r>
    </w:p>
    <w:p>
      <w:pPr>
        <w:pStyle w:val="ListBullet"/>
        <w:ind w:left="360" w:hanging="173"/>
      </w:pPr>
      <w:r>
        <w:t>phone: str | None = None  → optional field</w:t>
      </w:r>
    </w:p>
    <w:p>
      <w:pPr>
        <w:pStyle w:val="ListBullet"/>
        <w:ind w:left="360" w:hanging="173"/>
      </w:pPr>
      <w:r>
        <w:t>phone: str | None         → required field whose value may be None</w:t>
      </w:r>
    </w:p>
    <w:p>
      <w:pPr>
        <w:pStyle w:val="Heading1"/>
      </w:pPr>
      <w:r>
        <w:t>4. Field constraints</w:t>
      </w:r>
    </w:p>
    <w:p>
      <w:pPr>
        <w:pStyle w:val="CodeBlock"/>
        <w:shd w:fill="F3F4F6"/>
      </w:pPr>
      <w:r>
        <w:t>from pydantic import BaseModel, Field</w:t>
        <w:br/>
        <w:br/>
        <w:t>class Customer(BaseModel):</w:t>
        <w:br/>
        <w:t xml:space="preserve">    data_remaining_gb: float = Field(ge=0)</w:t>
        <w:br/>
        <w:t xml:space="preserve">    username: str = Field(min_length=3, max_length=30)</w:t>
        <w:br/>
        <w:t xml:space="preserve">    customer_id: str = Field(pattern=r"^C[0-9]+$")</w:t>
      </w:r>
    </w:p>
    <w:p>
      <w:pPr>
        <w:pStyle w:val="ListBullet"/>
        <w:ind w:left="360" w:hanging="173"/>
      </w:pPr>
      <w:r>
        <w:t>gt=0  → strictly greater than 0</w:t>
      </w:r>
    </w:p>
    <w:p>
      <w:pPr>
        <w:pStyle w:val="ListBullet"/>
        <w:ind w:left="360" w:hanging="173"/>
      </w:pPr>
      <w:r>
        <w:t>ge=0  → greater than or equal to 0</w:t>
      </w:r>
    </w:p>
    <w:p>
      <w:pPr>
        <w:pStyle w:val="ListBullet"/>
        <w:ind w:left="360" w:hanging="173"/>
      </w:pPr>
      <w:r>
        <w:t>lt=100 / le=100  → upper bounds</w:t>
      </w:r>
    </w:p>
    <w:p>
      <w:pPr>
        <w:pStyle w:val="ListBullet"/>
        <w:ind w:left="360" w:hanging="173"/>
      </w:pPr>
      <w:r>
        <w:t>min_length / max_length  → string or collection length constraints</w:t>
      </w:r>
    </w:p>
    <w:p>
      <w:pPr>
        <w:pStyle w:val="ListBullet"/>
        <w:ind w:left="360" w:hanging="173"/>
      </w:pPr>
      <w:r>
        <w:t>pattern=...  → regular-expression constraint</w:t>
      </w:r>
    </w:p>
    <w:p>
      <w:pPr>
        <w:pStyle w:val="Heading1"/>
      </w:pPr>
      <w:r>
        <w:t>5. Enum: reusable business values</w:t>
      </w:r>
    </w:p>
    <w:p>
      <w:pPr>
        <w:pStyle w:val="CodeBlock"/>
        <w:shd w:fill="F3F4F6"/>
      </w:pPr>
      <w:r>
        <w:t>from enum import Enum</w:t>
        <w:br/>
        <w:br/>
        <w:t>class Plan(str, Enum):</w:t>
        <w:br/>
        <w:t xml:space="preserve">    BASIC = "Basic"</w:t>
        <w:br/>
        <w:t xml:space="preserve">    PLUS = "Plus"</w:t>
        <w:br/>
        <w:t xml:space="preserve">    PREMIUM = "Premium"</w:t>
        <w:br/>
        <w:br/>
        <w:t>class Customer(BaseModel):</w:t>
        <w:br/>
        <w:t xml:space="preserve">    plan: Plan</w:t>
      </w:r>
    </w:p>
    <w:p>
      <w:r>
        <w:t>Use Enum for reusable business concepts such as Plan, Status, Role, or PaymentState.</w:t>
      </w:r>
    </w:p>
    <w:p>
      <w:pPr>
        <w:pStyle w:val="Heading1"/>
      </w:pPr>
      <w:r>
        <w:t>6. Literal: exact small sets of actions</w:t>
      </w:r>
    </w:p>
    <w:p>
      <w:pPr>
        <w:pStyle w:val="CodeBlock"/>
        <w:shd w:fill="F3F4F6"/>
      </w:pPr>
      <w:r>
        <w:t>from typing import Literal</w:t>
        <w:br/>
        <w:br/>
        <w:t>class AgentDecision(BaseModel):</w:t>
        <w:br/>
        <w:t xml:space="preserve">    action: Literal[</w:t>
        <w:br/>
        <w:t xml:space="preserve">        "GET_ACCOUNT",</w:t>
        <w:br/>
        <w:t xml:space="preserve">        "UPGRADE_PLAN",</w:t>
        <w:br/>
        <w:t xml:space="preserve">        "RESPOND",</w:t>
        <w:br/>
        <w:t xml:space="preserve">    ]</w:t>
      </w:r>
    </w:p>
    <w:p>
      <w:r>
        <w:t>Literal is especially useful for agent actions because an LLM cannot return an arbitrary action without validation failing.</w:t>
      </w:r>
    </w:p>
    <w:p>
      <w:r>
        <w:br w:type="page"/>
      </w:r>
    </w:p>
    <w:p>
      <w:pPr>
        <w:pStyle w:val="Heading1"/>
      </w:pPr>
      <w:r>
        <w:t>7. Lists and nested models</w:t>
      </w:r>
    </w:p>
    <w:p>
      <w:pPr>
        <w:pStyle w:val="CodeBlock"/>
        <w:shd w:fill="F3F4F6"/>
      </w:pPr>
      <w:r>
        <w:t>class Order(BaseModel):</w:t>
        <w:br/>
        <w:t xml:space="preserve">    order_id: str</w:t>
        <w:br/>
        <w:t xml:space="preserve">    status: str</w:t>
        <w:br/>
        <w:br/>
        <w:t>class Customer(BaseModel):</w:t>
        <w:br/>
        <w:t xml:space="preserve">    customer_id: str</w:t>
        <w:br/>
        <w:t xml:space="preserve">    orders: list[Order]</w:t>
      </w:r>
    </w:p>
    <w:p>
      <w:r>
        <w:t>Pydantic can build nested models from dictionaries, which is convenient for CRM or API responses.</w:t>
      </w:r>
    </w:p>
    <w:p>
      <w:pPr>
        <w:pStyle w:val="CodeBlock"/>
        <w:shd w:fill="F3F4F6"/>
      </w:pPr>
      <w:r>
        <w:t>customer = Customer(</w:t>
        <w:br/>
        <w:t xml:space="preserve">    customer_id="C001",</w:t>
        <w:br/>
        <w:t xml:space="preserve">    orders=[</w:t>
        <w:br/>
        <w:t xml:space="preserve">        {"order_id": "O100", "status": "shipped"},</w:t>
        <w:br/>
        <w:t xml:space="preserve">        {"order_id": "O101", "status": "processing"},</w:t>
        <w:br/>
        <w:t xml:space="preserve">    ],</w:t>
        <w:br/>
        <w:t>)</w:t>
      </w:r>
    </w:p>
    <w:p>
      <w:pPr>
        <w:pStyle w:val="Heading1"/>
      </w:pPr>
      <w:r>
        <w:t>8. model_validate(): external dict → validated model</w:t>
      </w:r>
    </w:p>
    <w:p>
      <w:pPr>
        <w:pStyle w:val="CodeBlock"/>
        <w:shd w:fill="F3F4F6"/>
      </w:pPr>
      <w:r>
        <w:t>data = {</w:t>
        <w:br/>
        <w:t xml:space="preserve">    "customer_id": "C001",</w:t>
        <w:br/>
        <w:t xml:space="preserve">    "name": "Alice",</w:t>
        <w:br/>
        <w:t>}</w:t>
        <w:br/>
        <w:br/>
        <w:t>customer = Customer.model_validate(data)</w:t>
      </w:r>
    </w:p>
    <w:p>
      <w:r>
        <w:t>Think of model_validate() whenever data comes from:</w:t>
      </w:r>
    </w:p>
    <w:p>
      <w:pPr>
        <w:pStyle w:val="ListBullet"/>
        <w:ind w:left="360" w:hanging="173"/>
      </w:pPr>
      <w:r>
        <w:t>an LLM structured output</w:t>
      </w:r>
    </w:p>
    <w:p>
      <w:pPr>
        <w:pStyle w:val="ListBullet"/>
        <w:ind w:left="360" w:hanging="173"/>
      </w:pPr>
      <w:r>
        <w:t>an external API</w:t>
      </w:r>
    </w:p>
    <w:p>
      <w:pPr>
        <w:pStyle w:val="ListBullet"/>
        <w:ind w:left="360" w:hanging="173"/>
      </w:pPr>
      <w:r>
        <w:t>a database or CRM response</w:t>
      </w:r>
    </w:p>
    <w:p>
      <w:pPr>
        <w:pStyle w:val="ListBullet"/>
        <w:ind w:left="360" w:hanging="173"/>
      </w:pPr>
      <w:r>
        <w:t>a JSON/dict payload</w:t>
      </w:r>
    </w:p>
    <w:p>
      <w:pPr>
        <w:pStyle w:val="Heading1"/>
      </w:pPr>
      <w:r>
        <w:t>9. model_dump(): model → dict</w:t>
      </w:r>
    </w:p>
    <w:p>
      <w:pPr>
        <w:pStyle w:val="CodeBlock"/>
        <w:shd w:fill="F3F4F6"/>
      </w:pPr>
      <w:r>
        <w:t>payload = customer.model_dump()</w:t>
      </w:r>
    </w:p>
    <w:p>
      <w:r>
        <w:t>Use model_dump() when you need a standard Python dict for another service, logging, or serialization.</w:t>
      </w:r>
    </w:p>
    <w:p>
      <w:pPr>
        <w:pStyle w:val="Heading1"/>
      </w:pPr>
      <w:r>
        <w:t>10. ValidationError</w:t>
      </w:r>
    </w:p>
    <w:p>
      <w:pPr>
        <w:pStyle w:val="CodeBlock"/>
        <w:shd w:fill="F3F4F6"/>
      </w:pPr>
      <w:r>
        <w:t>from pydantic import ValidationError</w:t>
        <w:br/>
        <w:br/>
        <w:t>try:</w:t>
        <w:br/>
        <w:t xml:space="preserve">    customer = Customer.model_validate(data)</w:t>
        <w:br/>
        <w:t>except ValidationError as exc:</w:t>
        <w:br/>
        <w:t xml:space="preserve">    print(exc.errors())</w:t>
      </w:r>
    </w:p>
    <w:p>
      <w:r>
        <w:t>In FastAPI request bodies, many Pydantic validation errors are automatically converted into an HTTP validation response.</w:t>
      </w:r>
    </w:p>
    <w:p>
      <w:pPr>
        <w:pStyle w:val="Heading1"/>
      </w:pPr>
      <w:r>
        <w:t>11. Reject unknown fields</w:t>
      </w:r>
    </w:p>
    <w:p>
      <w:pPr>
        <w:pStyle w:val="CodeBlock"/>
        <w:shd w:fill="F3F4F6"/>
      </w:pPr>
      <w:r>
        <w:t>from pydantic import BaseModel, ConfigDict</w:t>
        <w:br/>
        <w:br/>
        <w:t>class UpgradeToolInput(BaseModel):</w:t>
        <w:br/>
        <w:t xml:space="preserve">    model_config = ConfigDict(extra="forbid")</w:t>
        <w:br/>
        <w:br/>
        <w:t xml:space="preserve">    customer_id: str</w:t>
        <w:br/>
        <w:t xml:space="preserve">    new_plan: Plan</w:t>
      </w:r>
    </w:p>
    <w:p>
      <w:r>
        <w:t>For tool inputs, extra='forbid' is useful because unexpected fields are rejected instead of silently ignored.</w:t>
      </w:r>
    </w:p>
    <w:p>
      <w:pPr>
        <w:pStyle w:val="Heading1"/>
      </w:pPr>
      <w:r>
        <w:t>12. Validation versus business rules</w:t>
      </w:r>
    </w:p>
    <w:p>
      <w:r>
        <w:t>This distinction is important in interviews.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Pydantic validation</w:t>
            </w:r>
          </w:p>
        </w:tc>
        <w:tc>
          <w:tcPr>
            <w:tcW w:type="dxa" w:w="5112"/>
          </w:tcPr>
          <w:p>
            <w:r>
              <w:t>Business logic</w:t>
            </w:r>
          </w:p>
        </w:tc>
      </w:tr>
      <w:tr>
        <w:tc>
          <w:tcPr>
            <w:tcW w:type="dxa" w:w="5112"/>
          </w:tcPr>
          <w:p>
            <w:r>
              <w:t>Is new_plan a valid Plan?</w:t>
            </w:r>
          </w:p>
        </w:tc>
        <w:tc>
          <w:tcPr>
            <w:tcW w:type="dxa" w:w="5112"/>
          </w:tcPr>
          <w:p>
            <w:r>
              <w:t>Is Basic → Plus allowed?</w:t>
            </w:r>
          </w:p>
        </w:tc>
      </w:tr>
      <w:tr>
        <w:tc>
          <w:tcPr>
            <w:tcW w:type="dxa" w:w="5112"/>
          </w:tcPr>
          <w:p>
            <w:r>
              <w:t>Is data_remaining_gb non-negative?</w:t>
            </w:r>
          </w:p>
        </w:tc>
        <w:tc>
          <w:tcPr>
            <w:tcW w:type="dxa" w:w="5112"/>
          </w:tcPr>
          <w:p>
            <w:r>
              <w:t>May this customer see this account?</w:t>
            </w:r>
          </w:p>
        </w:tc>
      </w:tr>
      <w:tr>
        <w:tc>
          <w:tcPr>
            <w:tcW w:type="dxa" w:w="5112"/>
          </w:tcPr>
          <w:p>
            <w:r>
              <w:t>Does the tool call contain required fields?</w:t>
            </w:r>
          </w:p>
        </w:tc>
        <w:tc>
          <w:tcPr>
            <w:tcW w:type="dxa" w:w="5112"/>
          </w:tcPr>
          <w:p>
            <w:r>
              <w:t>Should the refund actually be executed?</w:t>
            </w:r>
          </w:p>
        </w:tc>
      </w:tr>
    </w:tbl>
    <w:p>
      <w:r>
        <w:t>Rule of thumb: Pydantic validates the shape and admissible values of data; the service layer enforces business policy.</w:t>
      </w:r>
    </w:p>
    <w:p>
      <w:pPr>
        <w:pStyle w:val="Heading1"/>
      </w:pPr>
      <w:r>
        <w:t>13. Pydantic + FastAPI</w:t>
      </w:r>
    </w:p>
    <w:p>
      <w:pPr>
        <w:pStyle w:val="CodeBlock"/>
        <w:shd w:fill="F3F4F6"/>
      </w:pPr>
      <w:r>
        <w:t>from fastapi import FastAPI</w:t>
        <w:br/>
        <w:t>from pydantic import BaseModel</w:t>
        <w:br/>
        <w:br/>
        <w:t>app = FastAPI()</w:t>
        <w:br/>
        <w:br/>
        <w:t>class ChatRequest(BaseModel):</w:t>
        <w:br/>
        <w:t xml:space="preserve">    customer_id: str</w:t>
        <w:br/>
        <w:t xml:space="preserve">    message: str</w:t>
        <w:br/>
        <w:br/>
        <w:t>class ChatResponse(BaseModel):</w:t>
        <w:br/>
        <w:t xml:space="preserve">    success: bool</w:t>
        <w:br/>
        <w:t xml:space="preserve">    message: str</w:t>
        <w:br/>
        <w:br/>
        <w:t>@app.post("/chat")</w:t>
        <w:br/>
        <w:t>def chat(request: ChatRequest) -&gt; ChatResponse:</w:t>
        <w:br/>
        <w:t xml:space="preserve">    return ChatResponse(</w:t>
        <w:br/>
        <w:t xml:space="preserve">        success=True,</w:t>
        <w:br/>
        <w:t xml:space="preserve">        message=f"Hello {request.customer_id}",</w:t>
        <w:br/>
        <w:t xml:space="preserve">    )</w:t>
      </w:r>
    </w:p>
    <w:p>
      <w:r>
        <w:t>FastAPI uses the Pydantic model as the request schema, validates the incoming JSON, and gives your function a typed Python object.</w:t>
      </w:r>
    </w:p>
    <w:p>
      <w:pPr>
        <w:pStyle w:val="Heading1"/>
      </w:pPr>
      <w:r>
        <w:t>14. Pydantic + LLM structured output</w:t>
      </w:r>
    </w:p>
    <w:p>
      <w:r>
        <w:t>For an AI Builder task, this is one of the most useful patterns to recognize.</w:t>
      </w:r>
    </w:p>
    <w:p>
      <w:pPr>
        <w:pStyle w:val="CodeBlock"/>
        <w:shd w:fill="F3F4F6"/>
      </w:pPr>
      <w:r>
        <w:t>class AgentDecision(BaseModel):</w:t>
        <w:br/>
        <w:t xml:space="preserve">    model_config = ConfigDict(extra="forbid")</w:t>
        <w:br/>
        <w:br/>
        <w:t xml:space="preserve">    action: Literal[</w:t>
        <w:br/>
        <w:t xml:space="preserve">        "GET_ACCOUNT",</w:t>
        <w:br/>
        <w:t xml:space="preserve">        "UPGRADE_PLAN",</w:t>
        <w:br/>
        <w:t xml:space="preserve">        "RESPOND",</w:t>
        <w:br/>
        <w:t xml:space="preserve">    ]</w:t>
        <w:br/>
        <w:t xml:space="preserve">    customer_id: str</w:t>
        <w:br/>
        <w:t xml:space="preserve">    target_plan: Plan | None = None</w:t>
        <w:br/>
        <w:br/>
        <w:t>llm_output = {</w:t>
        <w:br/>
        <w:t xml:space="preserve">    "action": "UPGRADE_PLAN",</w:t>
        <w:br/>
        <w:t xml:space="preserve">    "customer_id": "C001",</w:t>
        <w:br/>
        <w:t xml:space="preserve">    "target_plan": "Premium",</w:t>
        <w:br/>
        <w:t>}</w:t>
        <w:br/>
        <w:br/>
        <w:t>decision = AgentDecision.model_validate(llm_output)</w:t>
      </w:r>
    </w:p>
    <w:p>
      <w:r>
        <w:t>Architecture to explain:</w:t>
      </w:r>
    </w:p>
    <w:p>
      <w:pPr>
        <w:pStyle w:val="CodeBlock"/>
        <w:shd w:fill="F3F4F6"/>
      </w:pPr>
      <w:r>
        <w:t>customer message</w:t>
        <w:br/>
        <w:t xml:space="preserve">      ↓</w:t>
        <w:br/>
        <w:t xml:space="preserve">     LLM</w:t>
        <w:br/>
        <w:t xml:space="preserve">      ↓</w:t>
        <w:br/>
        <w:t>structured output</w:t>
        <w:br/>
        <w:t xml:space="preserve">      ↓</w:t>
        <w:br/>
        <w:t>Pydantic validation</w:t>
        <w:br/>
        <w:t xml:space="preserve">      ↓</w:t>
        <w:br/>
        <w:t>Python business rules</w:t>
        <w:br/>
        <w:t xml:space="preserve">      ↓</w:t>
        <w:br/>
        <w:t>tool / CRM action</w:t>
      </w:r>
    </w:p>
    <w:p>
      <w:pPr>
        <w:pStyle w:val="Heading1"/>
      </w:pPr>
      <w:r>
        <w:t>15. Why not trust the LLM directly?</w:t>
      </w:r>
    </w:p>
    <w:p>
      <w:pPr>
        <w:pStyle w:val="ListBullet"/>
        <w:ind w:left="360" w:hanging="173"/>
      </w:pPr>
      <w:r>
        <w:t>LLM output is non-deterministic.</w:t>
      </w:r>
    </w:p>
    <w:p>
      <w:pPr>
        <w:pStyle w:val="ListBullet"/>
        <w:ind w:left="360" w:hanging="173"/>
      </w:pPr>
      <w:r>
        <w:t>The model may omit a required field or return an unsupported value.</w:t>
      </w:r>
    </w:p>
    <w:p>
      <w:pPr>
        <w:pStyle w:val="ListBullet"/>
        <w:ind w:left="360" w:hanging="173"/>
      </w:pPr>
      <w:r>
        <w:t>Authorization and business invariants should be deterministic.</w:t>
      </w:r>
    </w:p>
    <w:p>
      <w:pPr>
        <w:pStyle w:val="ListBullet"/>
        <w:ind w:left="360" w:hanging="173"/>
      </w:pPr>
      <w:r>
        <w:t>A validated tool boundary makes failures explicit and testable.</w:t>
      </w:r>
    </w:p>
    <w:p>
      <w:pPr>
        <w:pStyle w:val="Heading1"/>
      </w:pPr>
      <w:r>
        <w:t>16. field_validator: only when Field is not enough</w:t>
      </w:r>
    </w:p>
    <w:p>
      <w:pPr>
        <w:pStyle w:val="CodeBlock"/>
        <w:shd w:fill="F3F4F6"/>
      </w:pPr>
      <w:r>
        <w:t>from pydantic import field_validator</w:t>
        <w:br/>
        <w:br/>
        <w:t>class Customer(BaseModel):</w:t>
        <w:br/>
        <w:t xml:space="preserve">    name: str</w:t>
        <w:br/>
        <w:br/>
        <w:t xml:space="preserve">    @field_validator("name")</w:t>
        <w:br/>
        <w:t xml:space="preserve">    @classmethod</w:t>
        <w:br/>
        <w:t xml:space="preserve">    def validate_name(cls, value: str) -&gt; str:</w:t>
        <w:br/>
        <w:t xml:space="preserve">        if not value.strip():</w:t>
        <w:br/>
        <w:t xml:space="preserve">            raise ValueError("name cannot be empty")</w:t>
        <w:br/>
        <w:t xml:space="preserve">        return value</w:t>
      </w:r>
    </w:p>
    <w:p>
      <w:r>
        <w:t>Do not reach for a custom validator when a simple Field constraint can express the rule.</w:t>
      </w:r>
    </w:p>
    <w:p>
      <w:pPr>
        <w:pStyle w:val="Heading1"/>
      </w:pPr>
      <w:r>
        <w:t>17. model_validator: cross-field validation</w:t>
      </w:r>
    </w:p>
    <w:p>
      <w:pPr>
        <w:pStyle w:val="CodeBlock"/>
        <w:shd w:fill="F3F4F6"/>
      </w:pPr>
      <w:r>
        <w:t>from typing_extensions import Self</w:t>
        <w:br/>
        <w:t>from pydantic import model_validator</w:t>
        <w:br/>
        <w:br/>
        <w:t>class Transfer(BaseModel):</w:t>
        <w:br/>
        <w:t xml:space="preserve">    sender_id: str</w:t>
        <w:br/>
        <w:t xml:space="preserve">    receiver_id: str</w:t>
        <w:br/>
        <w:br/>
        <w:t xml:space="preserve">    @model_validator(mode="after")</w:t>
        <w:br/>
        <w:t xml:space="preserve">    def validate_accounts(self) -&gt; Self:</w:t>
        <w:br/>
        <w:t xml:space="preserve">        if self.sender_id == self.receiver_id:</w:t>
        <w:br/>
        <w:t xml:space="preserve">            raise ValueError("accounts must differ")</w:t>
        <w:br/>
        <w:t xml:space="preserve">        return self</w:t>
      </w:r>
    </w:p>
    <w:p>
      <w:pPr>
        <w:pStyle w:val="Heading1"/>
      </w:pPr>
      <w:r>
        <w:t>18. Interview-ready project structure</w:t>
      </w:r>
    </w:p>
    <w:p>
      <w:pPr>
        <w:pStyle w:val="CodeBlock"/>
        <w:shd w:fill="F3F4F6"/>
      </w:pPr>
      <w:r>
        <w:t>app/</w:t>
        <w:br/>
        <w:t>├── main.py       # FastAPI endpoints</w:t>
        <w:br/>
        <w:t>├── models.py     # Pydantic request/data models</w:t>
        <w:br/>
        <w:t>├── crm.py        # CRM / repository access</w:t>
        <w:br/>
        <w:t>├── services.py   # business rules</w:t>
        <w:br/>
        <w:t>└── agent.py      # LLM routing / agent logic</w:t>
      </w:r>
    </w:p>
    <w:p>
      <w:r>
        <w:t>A clean explanation is: models define validated data contracts; services enforce deterministic business rules; crm handles external data access; agent handles reasoning/routing; main exposes the API.</w:t>
      </w:r>
    </w:p>
    <w:p>
      <w:pPr>
        <w:pStyle w:val="Heading1"/>
      </w:pPr>
      <w:r>
        <w:t>19. Mini template worth remembering</w:t>
      </w:r>
    </w:p>
    <w:p>
      <w:pPr>
        <w:pStyle w:val="CodeBlock"/>
        <w:shd w:fill="F3F4F6"/>
      </w:pPr>
      <w:r>
        <w:t>from enum import Enum</w:t>
        <w:br/>
        <w:t>from typing import Literal</w:t>
        <w:br/>
        <w:t>from pydantic import BaseModel, ConfigDict, Field</w:t>
        <w:br/>
        <w:br/>
        <w:t>class Plan(str, Enum):</w:t>
        <w:br/>
        <w:t xml:space="preserve">    BASIC = "Basic"</w:t>
        <w:br/>
        <w:t xml:space="preserve">    PLUS = "Plus"</w:t>
        <w:br/>
        <w:t xml:space="preserve">    PREMIUM = "Premium"</w:t>
        <w:br/>
        <w:br/>
        <w:t>class Customer(BaseModel):</w:t>
        <w:br/>
        <w:t xml:space="preserve">    model_config = ConfigDict(extra="forbid")</w:t>
        <w:br/>
        <w:t xml:space="preserve">    customer_id: str</w:t>
        <w:br/>
        <w:t xml:space="preserve">    name: str</w:t>
        <w:br/>
        <w:t xml:space="preserve">    plan: Plan</w:t>
        <w:br/>
        <w:t xml:space="preserve">    data_remaining_gb: float = Field(ge=0)</w:t>
        <w:br/>
        <w:br/>
        <w:t>class AgentDecision(BaseModel):</w:t>
        <w:br/>
        <w:t xml:space="preserve">    model_config = ConfigDict(extra="forbid")</w:t>
        <w:br/>
        <w:t xml:space="preserve">    action: Literal["GET_ACCOUNT", "UPGRADE_PLAN", "RESPOND"]</w:t>
        <w:br/>
        <w:t xml:space="preserve">    customer_id: str | None = None</w:t>
        <w:br/>
        <w:t xml:space="preserve">    target_plan: Plan | None = None</w:t>
      </w:r>
    </w:p>
    <w:p>
      <w:pPr>
        <w:pStyle w:val="Heading1"/>
      </w:pPr>
      <w:r>
        <w:t>20. Common mistakes in a timed lab</w:t>
      </w:r>
    </w:p>
    <w:p>
      <w:pPr>
        <w:pStyle w:val="ListBullet"/>
        <w:ind w:left="360" w:hanging="173"/>
      </w:pPr>
      <w:r>
        <w:t>Putting business rules inside Pydantic models instead of the service layer.</w:t>
      </w:r>
    </w:p>
    <w:p>
      <w:pPr>
        <w:pStyle w:val="ListBullet"/>
        <w:ind w:left="360" w:hanging="173"/>
      </w:pPr>
      <w:r>
        <w:t>Using raw dicts everywhere and losing validation/type safety.</w:t>
      </w:r>
    </w:p>
    <w:p>
      <w:pPr>
        <w:pStyle w:val="ListBullet"/>
        <w:ind w:left="360" w:hanging="173"/>
      </w:pPr>
      <w:r>
        <w:t>Accepting arbitrary strings for actions or statuses instead of Enum/Literal.</w:t>
      </w:r>
    </w:p>
    <w:p>
      <w:pPr>
        <w:pStyle w:val="ListBullet"/>
        <w:ind w:left="360" w:hanging="173"/>
      </w:pPr>
      <w:r>
        <w:t>Trusting LLM tool arguments without validating them.</w:t>
      </w:r>
    </w:p>
    <w:p>
      <w:pPr>
        <w:pStyle w:val="ListBullet"/>
        <w:ind w:left="360" w:hanging="173"/>
      </w:pPr>
      <w:r>
        <w:t>Writing custom validators for rules Field() already handles.</w:t>
      </w:r>
    </w:p>
    <w:p>
      <w:pPr>
        <w:pStyle w:val="ListBullet"/>
        <w:ind w:left="360" w:hanging="173"/>
      </w:pPr>
      <w:r>
        <w:t>Over-engineering the model layer before the happy path works.</w:t>
      </w:r>
    </w:p>
    <w:p>
      <w:pPr>
        <w:pStyle w:val="Heading1"/>
      </w:pPr>
      <w:r>
        <w:t>21. Questions you should be able to answer</w:t>
      </w:r>
    </w:p>
    <w:p>
      <w:r>
        <w:rPr>
          <w:b/>
        </w:rPr>
        <w:t>Why Pydantic instead of a dict?</w:t>
      </w:r>
    </w:p>
    <w:p>
      <w:pPr>
        <w:ind w:left="259"/>
      </w:pPr>
      <w:r>
        <w:t>A dict has no enforced schema or validation. Pydantic gives explicit data contracts, typed access, and predictable validation errors.</w:t>
      </w:r>
    </w:p>
    <w:p>
      <w:r>
        <w:rPr>
          <w:b/>
        </w:rPr>
        <w:t>Enum or Literal?</w:t>
      </w:r>
    </w:p>
    <w:p>
      <w:pPr>
        <w:ind w:left="259"/>
      </w:pPr>
      <w:r>
        <w:t>Use Enum for a reusable business concept such as Plan. Use Literal for a small local set of exact values such as agent actions.</w:t>
      </w:r>
    </w:p>
    <w:p>
      <w:r>
        <w:rPr>
          <w:b/>
        </w:rPr>
        <w:t>Why validate an LLM output?</w:t>
      </w:r>
    </w:p>
    <w:p>
      <w:pPr>
        <w:ind w:left="259"/>
      </w:pPr>
      <w:r>
        <w:t>Because model output is non-deterministic. Validation prevents malformed or unsupported data from reaching tools or business logic.</w:t>
      </w:r>
    </w:p>
    <w:p>
      <w:r>
        <w:rPr>
          <w:b/>
        </w:rPr>
        <w:t>Should Pydantic decide whether Premium → Basic is allowed?</w:t>
      </w:r>
    </w:p>
    <w:p>
      <w:pPr>
        <w:ind w:left="259"/>
      </w:pPr>
      <w:r>
        <w:t>Usually no. Pydantic checks that both values are valid plans; the service layer decides whether that transition is permitted.</w:t>
      </w:r>
    </w:p>
    <w:p>
      <w:r>
        <w:rPr>
          <w:b/>
        </w:rPr>
        <w:t>Why extra='forbid' for tool calls?</w:t>
      </w:r>
    </w:p>
    <w:p>
      <w:pPr>
        <w:ind w:left="259"/>
      </w:pPr>
      <w:r>
        <w:t>It makes unexpected fields fail explicitly, which is safer and easier to debug for tool execution.</w:t>
      </w:r>
    </w:p>
    <w:p>
      <w:pPr>
        <w:pStyle w:val="Heading1"/>
      </w:pPr>
      <w:r>
        <w:t>22. What to memorize</w:t>
      </w:r>
    </w:p>
    <w:p>
      <w:pPr>
        <w:pStyle w:val="CodeBlock"/>
        <w:shd w:fill="F3F4F6"/>
      </w:pPr>
      <w:r>
        <w:t>class X(BaseModel):</w:t>
        <w:br/>
        <w:t>field: str</w:t>
        <w:br/>
        <w:t>field: str | None = None</w:t>
        <w:br/>
        <w:t>Field(ge=0)</w:t>
        <w:br/>
        <w:t>class X(str, Enum):</w:t>
        <w:br/>
        <w:t>Literal["A", "B"]</w:t>
        <w:br/>
        <w:t>Model.model_validate(data)</w:t>
        <w:br/>
        <w:t>model.model_dump()</w:t>
        <w:br/>
        <w:t>ConfigDict(extra="forbid")</w:t>
      </w:r>
    </w:p>
    <w:p>
      <w:r>
        <w:t>If you can reconstruct these patterns and explain where Pydantic belongs in an agent/API architecture, you have the Pydantic knowledge needed for this Builder Lab.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Pydantic v2 — Salesforce AI Builder Interview Cheat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259" w:right="259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