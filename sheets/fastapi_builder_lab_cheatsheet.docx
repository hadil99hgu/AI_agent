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E70A" w14:textId="77777777" w:rsidR="00F1536B" w:rsidRDefault="00000000">
      <w:pPr>
        <w:jc w:val="center"/>
      </w:pPr>
      <w:r>
        <w:rPr>
          <w:b/>
          <w:sz w:val="40"/>
        </w:rPr>
        <w:t>FastAPI - Salesforce AI Builder Interview Cheat Sheet</w:t>
      </w:r>
    </w:p>
    <w:p w14:paraId="427F3569" w14:textId="77777777" w:rsidR="00F1536B" w:rsidRDefault="00000000">
      <w:pPr>
        <w:jc w:val="center"/>
      </w:pPr>
      <w:r>
        <w:rPr>
          <w:i/>
        </w:rPr>
        <w:t>Only what you are likely to need in a customer-scenario Builder Lab</w:t>
      </w:r>
    </w:p>
    <w:p w14:paraId="2530E1A0" w14:textId="77777777" w:rsidR="00F1536B" w:rsidRDefault="00000000">
      <w:pPr>
        <w:pStyle w:val="Heading1"/>
      </w:pPr>
      <w:r>
        <w:t>1. Mental model</w:t>
      </w:r>
    </w:p>
    <w:p w14:paraId="5F4C80DA" w14:textId="77777777" w:rsidR="00F1536B" w:rsidRDefault="00000000">
      <w:r>
        <w:t>FastAPI is the HTTP layer. It receives requests, validates inputs through Pydantic, calls your application logic, and returns JSON responses.</w:t>
      </w:r>
    </w:p>
    <w:p w14:paraId="14F82136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HTTP request</w:t>
      </w:r>
      <w:r>
        <w:br/>
        <w:t xml:space="preserve">    ↓</w:t>
      </w:r>
      <w:r>
        <w:br/>
        <w:t>FastAPI route</w:t>
      </w:r>
      <w:r>
        <w:br/>
        <w:t xml:space="preserve">    ↓</w:t>
      </w:r>
      <w:r>
        <w:br/>
        <w:t>Pydantic validation</w:t>
      </w:r>
      <w:r>
        <w:br/>
        <w:t xml:space="preserve">    ↓</w:t>
      </w:r>
      <w:r>
        <w:br/>
        <w:t>service / business logic</w:t>
      </w:r>
      <w:r>
        <w:br/>
        <w:t xml:space="preserve">    ↓</w:t>
      </w:r>
      <w:r>
        <w:br/>
        <w:t>CRM / tool / LLM</w:t>
      </w:r>
      <w:r>
        <w:br/>
        <w:t xml:space="preserve">    ↓</w:t>
      </w:r>
      <w:r>
        <w:br/>
        <w:t>HTTP response</w:t>
      </w:r>
    </w:p>
    <w:p w14:paraId="0E1ECB51" w14:textId="77777777" w:rsidR="00F1536B" w:rsidRDefault="00000000">
      <w:pPr>
        <w:pStyle w:val="Heading1"/>
      </w:pPr>
      <w:r>
        <w:t>2. Minimal application</w:t>
      </w:r>
    </w:p>
    <w:p w14:paraId="4E6AACD4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 import FastAPI</w:t>
      </w:r>
      <w:r>
        <w:br/>
      </w:r>
      <w:r>
        <w:br/>
        <w:t>app = FastAPI()</w:t>
      </w:r>
      <w:r>
        <w:br/>
      </w:r>
      <w:r>
        <w:br/>
        <w:t>@app.get("/")</w:t>
      </w:r>
      <w:r>
        <w:br/>
        <w:t>def root():</w:t>
      </w:r>
      <w:r>
        <w:br/>
        <w:t xml:space="preserve">    return {"message": "Hello"}</w:t>
      </w:r>
    </w:p>
    <w:p w14:paraId="6D752903" w14:textId="77777777" w:rsidR="00F1536B" w:rsidRDefault="00000000">
      <w:r>
        <w:t>Run:</w:t>
      </w:r>
    </w:p>
    <w:p w14:paraId="42B35CCA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uvicorn app.main:app --reload</w:t>
      </w:r>
    </w:p>
    <w:p w14:paraId="75FB7F3B" w14:textId="77777777" w:rsidR="00F1536B" w:rsidRDefault="00000000">
      <w:r>
        <w:t>Interactive docs: http://127.0.0.1:8000/docs</w:t>
      </w:r>
    </w:p>
    <w:p w14:paraId="4C4CF012" w14:textId="77777777" w:rsidR="00F1536B" w:rsidRDefault="00000000">
      <w:pPr>
        <w:pStyle w:val="Heading1"/>
      </w:pPr>
      <w:r>
        <w:t>3. HTTP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1536B" w14:paraId="3B5B1FFA" w14:textId="77777777">
        <w:trPr>
          <w:jc w:val="center"/>
        </w:trPr>
        <w:tc>
          <w:tcPr>
            <w:tcW w:w="5184" w:type="dxa"/>
          </w:tcPr>
          <w:p w14:paraId="3EA2C346" w14:textId="77777777" w:rsidR="00F1536B" w:rsidRDefault="00000000">
            <w:r>
              <w:t>Method</w:t>
            </w:r>
          </w:p>
        </w:tc>
        <w:tc>
          <w:tcPr>
            <w:tcW w:w="5184" w:type="dxa"/>
          </w:tcPr>
          <w:p w14:paraId="052A1B04" w14:textId="77777777" w:rsidR="00F1536B" w:rsidRDefault="00000000">
            <w:r>
              <w:t>Typical use</w:t>
            </w:r>
          </w:p>
        </w:tc>
      </w:tr>
      <w:tr w:rsidR="00F1536B" w14:paraId="0C09A234" w14:textId="77777777">
        <w:trPr>
          <w:jc w:val="center"/>
        </w:trPr>
        <w:tc>
          <w:tcPr>
            <w:tcW w:w="5184" w:type="dxa"/>
          </w:tcPr>
          <w:p w14:paraId="31E68426" w14:textId="77777777" w:rsidR="00F1536B" w:rsidRDefault="00000000">
            <w:r>
              <w:t>GET</w:t>
            </w:r>
          </w:p>
        </w:tc>
        <w:tc>
          <w:tcPr>
            <w:tcW w:w="5184" w:type="dxa"/>
          </w:tcPr>
          <w:p w14:paraId="736886D6" w14:textId="77777777" w:rsidR="00F1536B" w:rsidRDefault="00000000">
            <w:r>
              <w:t>Read data</w:t>
            </w:r>
          </w:p>
        </w:tc>
      </w:tr>
      <w:tr w:rsidR="00F1536B" w14:paraId="7BFD7E9B" w14:textId="77777777">
        <w:trPr>
          <w:jc w:val="center"/>
        </w:trPr>
        <w:tc>
          <w:tcPr>
            <w:tcW w:w="5184" w:type="dxa"/>
          </w:tcPr>
          <w:p w14:paraId="68A04C13" w14:textId="77777777" w:rsidR="00F1536B" w:rsidRDefault="00000000">
            <w:r>
              <w:t>POST</w:t>
            </w:r>
          </w:p>
        </w:tc>
        <w:tc>
          <w:tcPr>
            <w:tcW w:w="5184" w:type="dxa"/>
          </w:tcPr>
          <w:p w14:paraId="68937507" w14:textId="77777777" w:rsidR="00F1536B" w:rsidRDefault="00000000">
            <w:r>
              <w:t>Create or trigger an action</w:t>
            </w:r>
          </w:p>
        </w:tc>
      </w:tr>
      <w:tr w:rsidR="00F1536B" w14:paraId="0713EF60" w14:textId="77777777">
        <w:trPr>
          <w:jc w:val="center"/>
        </w:trPr>
        <w:tc>
          <w:tcPr>
            <w:tcW w:w="5184" w:type="dxa"/>
          </w:tcPr>
          <w:p w14:paraId="46EF042F" w14:textId="77777777" w:rsidR="00F1536B" w:rsidRDefault="00000000">
            <w:r>
              <w:t>PATCH</w:t>
            </w:r>
          </w:p>
        </w:tc>
        <w:tc>
          <w:tcPr>
            <w:tcW w:w="5184" w:type="dxa"/>
          </w:tcPr>
          <w:p w14:paraId="5A804CEC" w14:textId="77777777" w:rsidR="00F1536B" w:rsidRDefault="00000000">
            <w:r>
              <w:t>Partially update</w:t>
            </w:r>
          </w:p>
        </w:tc>
      </w:tr>
      <w:tr w:rsidR="00F1536B" w14:paraId="049C70B4" w14:textId="77777777">
        <w:trPr>
          <w:jc w:val="center"/>
        </w:trPr>
        <w:tc>
          <w:tcPr>
            <w:tcW w:w="5184" w:type="dxa"/>
          </w:tcPr>
          <w:p w14:paraId="22D2F019" w14:textId="77777777" w:rsidR="00F1536B" w:rsidRDefault="00000000">
            <w:r>
              <w:t>PUT</w:t>
            </w:r>
          </w:p>
        </w:tc>
        <w:tc>
          <w:tcPr>
            <w:tcW w:w="5184" w:type="dxa"/>
          </w:tcPr>
          <w:p w14:paraId="1151A7BB" w14:textId="77777777" w:rsidR="00F1536B" w:rsidRDefault="00000000">
            <w:r>
              <w:t>Replace</w:t>
            </w:r>
          </w:p>
        </w:tc>
      </w:tr>
      <w:tr w:rsidR="00F1536B" w14:paraId="671B9AE7" w14:textId="77777777">
        <w:trPr>
          <w:jc w:val="center"/>
        </w:trPr>
        <w:tc>
          <w:tcPr>
            <w:tcW w:w="5184" w:type="dxa"/>
          </w:tcPr>
          <w:p w14:paraId="009C4C9C" w14:textId="77777777" w:rsidR="00F1536B" w:rsidRDefault="00000000">
            <w:r>
              <w:t>DELETE</w:t>
            </w:r>
          </w:p>
        </w:tc>
        <w:tc>
          <w:tcPr>
            <w:tcW w:w="5184" w:type="dxa"/>
          </w:tcPr>
          <w:p w14:paraId="0733BE63" w14:textId="77777777" w:rsidR="00F1536B" w:rsidRDefault="00000000">
            <w:r>
              <w:t>Delete</w:t>
            </w:r>
          </w:p>
        </w:tc>
      </w:tr>
    </w:tbl>
    <w:p w14:paraId="29128B70" w14:textId="77777777" w:rsidR="00F1536B" w:rsidRDefault="00000000">
      <w:pPr>
        <w:pStyle w:val="Heading1"/>
      </w:pPr>
      <w:r>
        <w:t>4. Path parameters</w:t>
      </w:r>
    </w:p>
    <w:p w14:paraId="477C1F0E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@app.get("/customers/{customer_id}")</w:t>
      </w:r>
      <w:r>
        <w:br/>
        <w:t>def get_customer(customer_id: str):</w:t>
      </w:r>
      <w:r>
        <w:br/>
        <w:t xml:space="preserve">    return {"customer_id": customer_id}</w:t>
      </w:r>
    </w:p>
    <w:p w14:paraId="7FC02DFB" w14:textId="77777777" w:rsidR="00F1536B" w:rsidRDefault="00000000">
      <w:r>
        <w:t>A value inside { } in the route is a path parameter.</w:t>
      </w:r>
    </w:p>
    <w:p w14:paraId="0AB0E47B" w14:textId="77777777" w:rsidR="00F1536B" w:rsidRDefault="00000000">
      <w:pPr>
        <w:pStyle w:val="Heading1"/>
      </w:pPr>
      <w:r>
        <w:t>5. Query parameters</w:t>
      </w:r>
    </w:p>
    <w:p w14:paraId="3F3A048C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@app.get("/customers")</w:t>
      </w:r>
      <w:r>
        <w:br/>
        <w:t>def list_customers(limit: int = 10, active: bool = True):</w:t>
      </w:r>
      <w:r>
        <w:br/>
        <w:t xml:space="preserve">    ...</w:t>
      </w:r>
    </w:p>
    <w:p w14:paraId="2FCD3BBD" w14:textId="77777777" w:rsidR="00F1536B" w:rsidRDefault="00000000">
      <w:r>
        <w:t>Example: /customers?limit=20&amp;active=true</w:t>
      </w:r>
    </w:p>
    <w:p w14:paraId="6F798312" w14:textId="77777777" w:rsidR="00F1536B" w:rsidRDefault="00000000">
      <w:pPr>
        <w:pStyle w:val="Heading1"/>
      </w:pPr>
      <w:r>
        <w:lastRenderedPageBreak/>
        <w:t>6. Request body with Pydantic</w:t>
      </w:r>
    </w:p>
    <w:p w14:paraId="23A63956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pydantic import BaseModel</w:t>
      </w:r>
      <w:r>
        <w:br/>
      </w:r>
      <w:r>
        <w:br/>
        <w:t>class UpgradeRequest(BaseModel):</w:t>
      </w:r>
      <w:r>
        <w:br/>
        <w:t xml:space="preserve">    customer_id: str</w:t>
      </w:r>
      <w:r>
        <w:br/>
        <w:t xml:space="preserve">    new_plan: str</w:t>
      </w:r>
      <w:r>
        <w:br/>
      </w:r>
      <w:r>
        <w:br/>
        <w:t>@app.post("/upgrade")</w:t>
      </w:r>
      <w:r>
        <w:br/>
        <w:t>def upgrade(request: UpgradeRequest):</w:t>
      </w:r>
      <w:r>
        <w:br/>
        <w:t xml:space="preserve">    return {</w:t>
      </w:r>
      <w:r>
        <w:br/>
        <w:t xml:space="preserve">        "customer_id": request.customer_id,</w:t>
      </w:r>
      <w:r>
        <w:br/>
        <w:t xml:space="preserve">        "new_plan": request.new_plan,</w:t>
      </w:r>
      <w:r>
        <w:br/>
        <w:t xml:space="preserve">    }</w:t>
      </w:r>
    </w:p>
    <w:p w14:paraId="3AF24C05" w14:textId="77777777" w:rsidR="00F1536B" w:rsidRDefault="00000000">
      <w:r>
        <w:t>Rule of thumb: path value -&gt; path parameter; simple parameter not in the path -&gt; query parameter; BaseModel -&gt; JSON body.</w:t>
      </w:r>
    </w:p>
    <w:p w14:paraId="7C5B22FF" w14:textId="77777777" w:rsidR="00F1536B" w:rsidRDefault="00000000">
      <w:pPr>
        <w:pStyle w:val="Heading1"/>
      </w:pPr>
      <w:r>
        <w:t>7. Response models</w:t>
      </w:r>
    </w:p>
    <w:p w14:paraId="4F5A7FE8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class UpgradeResponse(BaseModel):</w:t>
      </w:r>
      <w:r>
        <w:br/>
        <w:t xml:space="preserve">    success: bool</w:t>
      </w:r>
      <w:r>
        <w:br/>
        <w:t xml:space="preserve">    customer_id: str</w:t>
      </w:r>
      <w:r>
        <w:br/>
        <w:t xml:space="preserve">    plan: str</w:t>
      </w:r>
      <w:r>
        <w:br/>
      </w:r>
      <w:r>
        <w:br/>
        <w:t>@app.post("/upgrade", response_model=UpgradeResponse)</w:t>
      </w:r>
      <w:r>
        <w:br/>
        <w:t>def upgrade(request: UpgradeRequest):</w:t>
      </w:r>
      <w:r>
        <w:br/>
        <w:t xml:space="preserve">    ...</w:t>
      </w:r>
    </w:p>
    <w:p w14:paraId="5DE9B714" w14:textId="77777777" w:rsidR="00F1536B" w:rsidRDefault="00000000">
      <w:r>
        <w:t>A response model documents and validates the output contract.</w:t>
      </w:r>
    </w:p>
    <w:p w14:paraId="6A216543" w14:textId="77777777" w:rsidR="00F1536B" w:rsidRDefault="00000000">
      <w:pPr>
        <w:pStyle w:val="Heading1"/>
      </w:pPr>
      <w:r>
        <w:t>8. HTTPException</w:t>
      </w:r>
    </w:p>
    <w:p w14:paraId="1E36A3DE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 import HTTPException</w:t>
      </w:r>
      <w:r>
        <w:br/>
      </w:r>
      <w:r>
        <w:br/>
        <w:t>if customer is None:</w:t>
      </w:r>
      <w:r>
        <w:br/>
        <w:t xml:space="preserve">    raise HTTPException(</w:t>
      </w:r>
      <w:r>
        <w:br/>
        <w:t xml:space="preserve">        status_code=404,</w:t>
      </w:r>
      <w:r>
        <w:br/>
        <w:t xml:space="preserve">        detail="Customer not found",</w:t>
      </w:r>
      <w:r>
        <w:br/>
        <w:t xml:space="preserve">    )</w:t>
      </w:r>
    </w:p>
    <w:p w14:paraId="31393E09" w14:textId="77777777" w:rsidR="00F1536B" w:rsidRDefault="00000000">
      <w:r>
        <w:t>Use raise HTTPException(...), not return HTTPException(...).</w:t>
      </w:r>
    </w:p>
    <w:p w14:paraId="7C0DB68F" w14:textId="77777777" w:rsidR="00F1536B" w:rsidRDefault="00000000">
      <w:pPr>
        <w:pStyle w:val="Heading1"/>
      </w:pPr>
      <w:r>
        <w:t>9. Status codes to know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1536B" w14:paraId="6D011240" w14:textId="77777777">
        <w:trPr>
          <w:jc w:val="center"/>
        </w:trPr>
        <w:tc>
          <w:tcPr>
            <w:tcW w:w="5184" w:type="dxa"/>
          </w:tcPr>
          <w:p w14:paraId="35217D3E" w14:textId="77777777" w:rsidR="00F1536B" w:rsidRDefault="00000000">
            <w:r>
              <w:t>Code</w:t>
            </w:r>
          </w:p>
        </w:tc>
        <w:tc>
          <w:tcPr>
            <w:tcW w:w="5184" w:type="dxa"/>
          </w:tcPr>
          <w:p w14:paraId="60CE7F93" w14:textId="77777777" w:rsidR="00F1536B" w:rsidRDefault="00000000">
            <w:r>
              <w:t>Meaning</w:t>
            </w:r>
          </w:p>
        </w:tc>
      </w:tr>
      <w:tr w:rsidR="00F1536B" w14:paraId="125E369A" w14:textId="77777777">
        <w:trPr>
          <w:jc w:val="center"/>
        </w:trPr>
        <w:tc>
          <w:tcPr>
            <w:tcW w:w="5184" w:type="dxa"/>
          </w:tcPr>
          <w:p w14:paraId="5D261803" w14:textId="77777777" w:rsidR="00F1536B" w:rsidRDefault="00000000">
            <w:r>
              <w:t>200</w:t>
            </w:r>
          </w:p>
        </w:tc>
        <w:tc>
          <w:tcPr>
            <w:tcW w:w="5184" w:type="dxa"/>
          </w:tcPr>
          <w:p w14:paraId="1974012F" w14:textId="77777777" w:rsidR="00F1536B" w:rsidRDefault="00000000">
            <w:r>
              <w:t>Success</w:t>
            </w:r>
          </w:p>
        </w:tc>
      </w:tr>
      <w:tr w:rsidR="00F1536B" w14:paraId="2F5E068E" w14:textId="77777777">
        <w:trPr>
          <w:jc w:val="center"/>
        </w:trPr>
        <w:tc>
          <w:tcPr>
            <w:tcW w:w="5184" w:type="dxa"/>
          </w:tcPr>
          <w:p w14:paraId="43617335" w14:textId="77777777" w:rsidR="00F1536B" w:rsidRDefault="00000000">
            <w:r>
              <w:t>201</w:t>
            </w:r>
          </w:p>
        </w:tc>
        <w:tc>
          <w:tcPr>
            <w:tcW w:w="5184" w:type="dxa"/>
          </w:tcPr>
          <w:p w14:paraId="0C8D9A1D" w14:textId="77777777" w:rsidR="00F1536B" w:rsidRDefault="00000000">
            <w:r>
              <w:t>Created</w:t>
            </w:r>
          </w:p>
        </w:tc>
      </w:tr>
      <w:tr w:rsidR="00F1536B" w14:paraId="29EA40C7" w14:textId="77777777">
        <w:trPr>
          <w:jc w:val="center"/>
        </w:trPr>
        <w:tc>
          <w:tcPr>
            <w:tcW w:w="5184" w:type="dxa"/>
          </w:tcPr>
          <w:p w14:paraId="452E3C05" w14:textId="77777777" w:rsidR="00F1536B" w:rsidRDefault="00000000">
            <w:r>
              <w:t>204</w:t>
            </w:r>
          </w:p>
        </w:tc>
        <w:tc>
          <w:tcPr>
            <w:tcW w:w="5184" w:type="dxa"/>
          </w:tcPr>
          <w:p w14:paraId="19C15BC4" w14:textId="77777777" w:rsidR="00F1536B" w:rsidRDefault="00000000">
            <w:r>
              <w:t>Success, no body</w:t>
            </w:r>
          </w:p>
        </w:tc>
      </w:tr>
      <w:tr w:rsidR="00F1536B" w14:paraId="552FD825" w14:textId="77777777">
        <w:trPr>
          <w:jc w:val="center"/>
        </w:trPr>
        <w:tc>
          <w:tcPr>
            <w:tcW w:w="5184" w:type="dxa"/>
          </w:tcPr>
          <w:p w14:paraId="1AC3CC37" w14:textId="77777777" w:rsidR="00F1536B" w:rsidRDefault="00000000">
            <w:r>
              <w:t>400</w:t>
            </w:r>
          </w:p>
        </w:tc>
        <w:tc>
          <w:tcPr>
            <w:tcW w:w="5184" w:type="dxa"/>
          </w:tcPr>
          <w:p w14:paraId="647E1D1D" w14:textId="77777777" w:rsidR="00F1536B" w:rsidRDefault="00000000">
            <w:r>
              <w:t>Bad request</w:t>
            </w:r>
          </w:p>
        </w:tc>
      </w:tr>
      <w:tr w:rsidR="00F1536B" w14:paraId="2D173257" w14:textId="77777777">
        <w:trPr>
          <w:jc w:val="center"/>
        </w:trPr>
        <w:tc>
          <w:tcPr>
            <w:tcW w:w="5184" w:type="dxa"/>
          </w:tcPr>
          <w:p w14:paraId="2783F1E3" w14:textId="77777777" w:rsidR="00F1536B" w:rsidRDefault="00000000">
            <w:r>
              <w:t>401</w:t>
            </w:r>
          </w:p>
        </w:tc>
        <w:tc>
          <w:tcPr>
            <w:tcW w:w="5184" w:type="dxa"/>
          </w:tcPr>
          <w:p w14:paraId="0BE36144" w14:textId="77777777" w:rsidR="00F1536B" w:rsidRDefault="00000000">
            <w:r>
              <w:t>Not authenticated</w:t>
            </w:r>
          </w:p>
        </w:tc>
      </w:tr>
      <w:tr w:rsidR="00F1536B" w14:paraId="3DBA9015" w14:textId="77777777">
        <w:trPr>
          <w:jc w:val="center"/>
        </w:trPr>
        <w:tc>
          <w:tcPr>
            <w:tcW w:w="5184" w:type="dxa"/>
          </w:tcPr>
          <w:p w14:paraId="6DF2F5C4" w14:textId="77777777" w:rsidR="00F1536B" w:rsidRDefault="00000000">
            <w:r>
              <w:t>403</w:t>
            </w:r>
          </w:p>
        </w:tc>
        <w:tc>
          <w:tcPr>
            <w:tcW w:w="5184" w:type="dxa"/>
          </w:tcPr>
          <w:p w14:paraId="1CCB48F5" w14:textId="77777777" w:rsidR="00F1536B" w:rsidRDefault="00000000">
            <w:r>
              <w:t>Forbidden</w:t>
            </w:r>
          </w:p>
        </w:tc>
      </w:tr>
      <w:tr w:rsidR="00F1536B" w14:paraId="63192983" w14:textId="77777777">
        <w:trPr>
          <w:jc w:val="center"/>
        </w:trPr>
        <w:tc>
          <w:tcPr>
            <w:tcW w:w="5184" w:type="dxa"/>
          </w:tcPr>
          <w:p w14:paraId="39364E7F" w14:textId="77777777" w:rsidR="00F1536B" w:rsidRDefault="00000000">
            <w:r>
              <w:t>404</w:t>
            </w:r>
          </w:p>
        </w:tc>
        <w:tc>
          <w:tcPr>
            <w:tcW w:w="5184" w:type="dxa"/>
          </w:tcPr>
          <w:p w14:paraId="736E21F2" w14:textId="77777777" w:rsidR="00F1536B" w:rsidRDefault="00000000">
            <w:r>
              <w:t>Not found</w:t>
            </w:r>
          </w:p>
        </w:tc>
      </w:tr>
      <w:tr w:rsidR="00F1536B" w14:paraId="055E4152" w14:textId="77777777">
        <w:trPr>
          <w:jc w:val="center"/>
        </w:trPr>
        <w:tc>
          <w:tcPr>
            <w:tcW w:w="5184" w:type="dxa"/>
          </w:tcPr>
          <w:p w14:paraId="575A764F" w14:textId="77777777" w:rsidR="00F1536B" w:rsidRDefault="00000000">
            <w:r>
              <w:t>409</w:t>
            </w:r>
          </w:p>
        </w:tc>
        <w:tc>
          <w:tcPr>
            <w:tcW w:w="5184" w:type="dxa"/>
          </w:tcPr>
          <w:p w14:paraId="447987DF" w14:textId="77777777" w:rsidR="00F1536B" w:rsidRDefault="00000000">
            <w:r>
              <w:t>Conflict</w:t>
            </w:r>
          </w:p>
        </w:tc>
      </w:tr>
      <w:tr w:rsidR="00F1536B" w14:paraId="28405386" w14:textId="77777777">
        <w:trPr>
          <w:jc w:val="center"/>
        </w:trPr>
        <w:tc>
          <w:tcPr>
            <w:tcW w:w="5184" w:type="dxa"/>
          </w:tcPr>
          <w:p w14:paraId="0BFC88F6" w14:textId="77777777" w:rsidR="00F1536B" w:rsidRDefault="00000000">
            <w:r>
              <w:t>422</w:t>
            </w:r>
          </w:p>
        </w:tc>
        <w:tc>
          <w:tcPr>
            <w:tcW w:w="5184" w:type="dxa"/>
          </w:tcPr>
          <w:p w14:paraId="721EF23F" w14:textId="77777777" w:rsidR="00F1536B" w:rsidRDefault="00000000">
            <w:r>
              <w:t>Validation error</w:t>
            </w:r>
          </w:p>
        </w:tc>
      </w:tr>
      <w:tr w:rsidR="00F1536B" w14:paraId="1DFF2A5B" w14:textId="77777777">
        <w:trPr>
          <w:jc w:val="center"/>
        </w:trPr>
        <w:tc>
          <w:tcPr>
            <w:tcW w:w="5184" w:type="dxa"/>
          </w:tcPr>
          <w:p w14:paraId="46D1003D" w14:textId="77777777" w:rsidR="00F1536B" w:rsidRDefault="00000000">
            <w:r>
              <w:t>500</w:t>
            </w:r>
          </w:p>
        </w:tc>
        <w:tc>
          <w:tcPr>
            <w:tcW w:w="5184" w:type="dxa"/>
          </w:tcPr>
          <w:p w14:paraId="5B0305B7" w14:textId="77777777" w:rsidR="00F1536B" w:rsidRDefault="00000000">
            <w:r>
              <w:t>Internal server error</w:t>
            </w:r>
          </w:p>
        </w:tc>
      </w:tr>
    </w:tbl>
    <w:p w14:paraId="6108959C" w14:textId="77777777" w:rsidR="00F1536B" w:rsidRDefault="00000000">
      <w:pPr>
        <w:pStyle w:val="Heading1"/>
      </w:pPr>
      <w:r>
        <w:lastRenderedPageBreak/>
        <w:t>10. Keep business logic out of routes</w:t>
      </w:r>
    </w:p>
    <w:p w14:paraId="2160767D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# main.py</w:t>
      </w:r>
      <w:r>
        <w:br/>
        <w:t>@app.post("/upgrade")</w:t>
      </w:r>
      <w:r>
        <w:br/>
        <w:t>def upgrade(request: UpgradeRequest):</w:t>
      </w:r>
      <w:r>
        <w:br/>
        <w:t xml:space="preserve">    success = upgrade_customer_plan(</w:t>
      </w:r>
      <w:r>
        <w:br/>
        <w:t xml:space="preserve">        request.customer_id,</w:t>
      </w:r>
      <w:r>
        <w:br/>
        <w:t xml:space="preserve">        request.new_plan,</w:t>
      </w:r>
      <w:r>
        <w:br/>
        <w:t xml:space="preserve">    )</w:t>
      </w:r>
      <w:r>
        <w:br/>
        <w:t xml:space="preserve">    ...</w:t>
      </w:r>
    </w:p>
    <w:p w14:paraId="0CAE53B5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main.py      -&gt; HTTP layer</w:t>
      </w:r>
      <w:r>
        <w:br/>
        <w:t>models.py    -&gt; Pydantic contracts</w:t>
      </w:r>
      <w:r>
        <w:br/>
        <w:t>services.py  -&gt; business rules</w:t>
      </w:r>
      <w:r>
        <w:br/>
        <w:t>crm.py       -&gt; data access</w:t>
      </w:r>
      <w:r>
        <w:br/>
        <w:t>agent.py     -&gt; AI reasoning / tool selection</w:t>
      </w:r>
    </w:p>
    <w:p w14:paraId="16CE065F" w14:textId="77777777" w:rsidR="00F1536B" w:rsidRDefault="00000000">
      <w:pPr>
        <w:pStyle w:val="Heading1"/>
      </w:pPr>
      <w:r w:rsidRPr="00474F13">
        <w:rPr>
          <w:highlight w:val="yellow"/>
        </w:rPr>
        <w:t>11. def vs async def</w:t>
      </w:r>
    </w:p>
    <w:p w14:paraId="78D72627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@app.get("/")</w:t>
      </w:r>
      <w:r>
        <w:br/>
        <w:t>def sync_endpoint():</w:t>
      </w:r>
      <w:r>
        <w:br/>
        <w:t xml:space="preserve">    ...</w:t>
      </w:r>
      <w:r>
        <w:br/>
      </w:r>
      <w:r>
        <w:br/>
        <w:t>@app.get("/external")</w:t>
      </w:r>
      <w:r>
        <w:br/>
        <w:t>async def async_endpoint():</w:t>
      </w:r>
      <w:r>
        <w:br/>
        <w:t xml:space="preserve">    result = await external_api_call()</w:t>
      </w:r>
      <w:r>
        <w:br/>
        <w:t xml:space="preserve">    return result</w:t>
      </w:r>
    </w:p>
    <w:p w14:paraId="70DF967C" w14:textId="77777777" w:rsidR="00F1536B" w:rsidRDefault="00000000">
      <w:r>
        <w:t>Use async def when you actually await asynchronous I/O. A simple in-memory dictionary does not need async.</w:t>
      </w:r>
    </w:p>
    <w:p w14:paraId="7C736494" w14:textId="5462C499" w:rsidR="00474F13" w:rsidRDefault="00474F13" w:rsidP="00474F13">
      <w:pPr>
        <w:rPr>
          <w:lang w:val="fr-FR"/>
        </w:rPr>
      </w:pPr>
      <w:proofErr w:type="spellStart"/>
      <w:r w:rsidRPr="00474F13">
        <w:rPr>
          <w:highlight w:val="yellow"/>
          <w:lang w:val="fr-FR"/>
        </w:rPr>
        <w:t>Async</w:t>
      </w:r>
      <w:proofErr w:type="spellEnd"/>
      <w:r w:rsidRPr="00474F13">
        <w:rPr>
          <w:highlight w:val="yellow"/>
          <w:lang w:val="fr-FR"/>
        </w:rPr>
        <w:t xml:space="preserve"> </w:t>
      </w:r>
      <w:proofErr w:type="spellStart"/>
      <w:r w:rsidRPr="00474F13">
        <w:rPr>
          <w:highlight w:val="yellow"/>
          <w:lang w:val="fr-FR"/>
        </w:rPr>
        <w:t>def</w:t>
      </w:r>
      <w:proofErr w:type="spellEnd"/>
      <w:r w:rsidRPr="00474F13">
        <w:rPr>
          <w:highlight w:val="yellow"/>
          <w:lang w:val="fr-FR"/>
        </w:rPr>
        <w:t xml:space="preserve"> = </w:t>
      </w:r>
      <w:r w:rsidRPr="00474F13">
        <w:rPr>
          <w:highlight w:val="yellow"/>
          <w:lang w:val="fr-FR"/>
        </w:rPr>
        <w:t>fonction qui peut suspendre son exécution pendant qu’elle attend une opération lente, pour laisser le serveur faire autre chose entre-temps.</w:t>
      </w:r>
    </w:p>
    <w:p w14:paraId="1314033A" w14:textId="47D4AC09" w:rsidR="00474F13" w:rsidRPr="00474F13" w:rsidRDefault="00474F13" w:rsidP="00474F13">
      <w:pPr>
        <w:rPr>
          <w:lang w:val="fr-FR"/>
        </w:rPr>
      </w:pPr>
      <w:r w:rsidRPr="00474F13">
        <w:rPr>
          <w:lang w:val="fr-FR"/>
        </w:rPr>
        <w:drawing>
          <wp:inline distT="0" distB="0" distL="0" distR="0" wp14:anchorId="44D8B7CD" wp14:editId="54DDAEF7">
            <wp:extent cx="6583680" cy="2161540"/>
            <wp:effectExtent l="19050" t="19050" r="26670" b="10160"/>
            <wp:docPr id="20043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00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615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C9CF7AD" w14:textId="77777777" w:rsidR="00F1536B" w:rsidRDefault="00000000">
      <w:pPr>
        <w:pStyle w:val="Heading1"/>
      </w:pPr>
      <w:r>
        <w:t>12. Depends: dependency injection</w:t>
      </w:r>
    </w:p>
    <w:p w14:paraId="3CD67F97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 import Depends</w:t>
      </w:r>
      <w:r>
        <w:br/>
      </w:r>
      <w:r>
        <w:br/>
        <w:t>def get_current_user():</w:t>
      </w:r>
      <w:r>
        <w:br/>
        <w:t xml:space="preserve">    ...</w:t>
      </w:r>
      <w:r>
        <w:br/>
      </w:r>
      <w:r>
        <w:br/>
        <w:t>@app.get("/profile")</w:t>
      </w:r>
      <w:r>
        <w:br/>
        <w:t>def profile(user = Depends(get_current_user)):</w:t>
      </w:r>
      <w:r>
        <w:br/>
        <w:t xml:space="preserve">    ...</w:t>
      </w:r>
    </w:p>
    <w:p w14:paraId="0BE9923C" w14:textId="7AADC128" w:rsidR="00F1536B" w:rsidRDefault="00000000">
      <w:r>
        <w:t>Typical uses: authentication, database sessions, current user, shared services, API keys</w:t>
      </w:r>
      <w:r w:rsidRPr="00474F13">
        <w:rPr>
          <w:highlight w:val="green"/>
        </w:rPr>
        <w:t>.</w:t>
      </w:r>
      <w:r w:rsidR="00474F13" w:rsidRPr="00474F13">
        <w:rPr>
          <w:highlight w:val="green"/>
        </w:rPr>
        <w:t xml:space="preserve"> </w:t>
      </w:r>
      <w:r w:rsidR="00474F13" w:rsidRPr="00474F13">
        <w:rPr>
          <w:color w:val="00B050"/>
          <w:sz w:val="32"/>
          <w:szCs w:val="40"/>
          <w:highlight w:val="green"/>
        </w:rPr>
        <w:t>back</w:t>
      </w:r>
    </w:p>
    <w:p w14:paraId="1A9BBB20" w14:textId="77777777" w:rsidR="00F1536B" w:rsidRDefault="00000000">
      <w:pPr>
        <w:pStyle w:val="Heading1"/>
      </w:pPr>
      <w:r>
        <w:lastRenderedPageBreak/>
        <w:t>13. Testing with TestClient</w:t>
      </w:r>
    </w:p>
    <w:p w14:paraId="63667E5C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fastapi.testclient import TestClient</w:t>
      </w:r>
      <w:r>
        <w:br/>
        <w:t>from app.main import app</w:t>
      </w:r>
      <w:r>
        <w:br/>
      </w:r>
      <w:r>
        <w:br/>
        <w:t>client = TestClient(app)</w:t>
      </w:r>
      <w:r>
        <w:br/>
      </w:r>
      <w:r>
        <w:br/>
        <w:t>def test_get_plan():</w:t>
      </w:r>
      <w:r>
        <w:br/>
        <w:t xml:space="preserve">    response = client.get("/customers/C01/plan")</w:t>
      </w:r>
      <w:r>
        <w:br/>
        <w:t xml:space="preserve">    assert response.status_code == 200</w:t>
      </w:r>
      <w:r>
        <w:br/>
        <w:t xml:space="preserve">    data = response.json()</w:t>
      </w:r>
      <w:r>
        <w:br/>
        <w:t xml:space="preserve">    assert data["customer_id"] == "C01"</w:t>
      </w:r>
    </w:p>
    <w:p w14:paraId="6E0A710D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response = client.post(</w:t>
      </w:r>
      <w:r>
        <w:br/>
        <w:t xml:space="preserve">    "/upgrade",</w:t>
      </w:r>
      <w:r>
        <w:br/>
        <w:t xml:space="preserve">    json={</w:t>
      </w:r>
      <w:r>
        <w:br/>
        <w:t xml:space="preserve">        "customer_id": "C01",</w:t>
      </w:r>
      <w:r>
        <w:br/>
        <w:t xml:space="preserve">        "new_plan": "Plus",</w:t>
      </w:r>
      <w:r>
        <w:br/>
        <w:t xml:space="preserve">    },</w:t>
      </w:r>
      <w:r>
        <w:br/>
        <w:t>)</w:t>
      </w:r>
    </w:p>
    <w:p w14:paraId="219FF390" w14:textId="77777777" w:rsidR="00F1536B" w:rsidRDefault="00000000">
      <w:r>
        <w:t>In a timed lab, a few focused tests are much better than no tests.</w:t>
      </w:r>
    </w:p>
    <w:p w14:paraId="104FAE43" w14:textId="77777777" w:rsidR="00F1536B" w:rsidRDefault="00000000">
      <w:pPr>
        <w:pStyle w:val="Heading1"/>
      </w:pPr>
      <w:r>
        <w:t>14. FastAPI + LLM / agent pattern</w:t>
      </w:r>
    </w:p>
    <w:p w14:paraId="5BDCF6BD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Customer request</w:t>
      </w:r>
      <w:r>
        <w:br/>
        <w:t xml:space="preserve">      ↓</w:t>
      </w:r>
      <w:r>
        <w:br/>
        <w:t>FastAPI endpoint</w:t>
      </w:r>
      <w:r>
        <w:br/>
        <w:t xml:space="preserve">      ↓</w:t>
      </w:r>
      <w:r>
        <w:br/>
        <w:t>Pydantic request model</w:t>
      </w:r>
      <w:r>
        <w:br/>
        <w:t xml:space="preserve">      ↓</w:t>
      </w:r>
      <w:r>
        <w:br/>
        <w:t>Agent / LLM decides action</w:t>
      </w:r>
      <w:r>
        <w:br/>
        <w:t xml:space="preserve">      ↓</w:t>
      </w:r>
      <w:r>
        <w:br/>
        <w:t>Pydantic validates tool arguments</w:t>
      </w:r>
      <w:r>
        <w:br/>
        <w:t xml:space="preserve">      ↓</w:t>
      </w:r>
      <w:r>
        <w:br/>
        <w:t>service enforces business rules</w:t>
      </w:r>
      <w:r>
        <w:br/>
        <w:t xml:space="preserve">      ↓</w:t>
      </w:r>
      <w:r>
        <w:br/>
        <w:t>CRM / external API</w:t>
      </w:r>
    </w:p>
    <w:p w14:paraId="46F2858E" w14:textId="77777777" w:rsidR="00F1536B" w:rsidRDefault="00000000">
      <w:r>
        <w:t>Key interview point: the LLM may select an action, but authorization and business invariants should remain deterministic.</w:t>
      </w:r>
    </w:p>
    <w:p w14:paraId="60FA6AB5" w14:textId="77777777" w:rsidR="00F1536B" w:rsidRDefault="00000000">
      <w:pPr>
        <w:pStyle w:val="Heading1"/>
      </w:pPr>
      <w:r>
        <w:t>15. Typical AI endpoint</w:t>
      </w:r>
    </w:p>
    <w:p w14:paraId="01DC7E98" w14:textId="77777777" w:rsidR="00F1536B" w:rsidRDefault="00000000">
      <w:pPr>
        <w:pStyle w:val="CodeBlock"/>
        <w:shd w:val="clear" w:color="auto" w:fill="F3F4F6"/>
      </w:pPr>
      <w:r>
        <w:t xml:space="preserve">class </w:t>
      </w:r>
      <w:proofErr w:type="gramStart"/>
      <w:r>
        <w:t>ChatRequest(</w:t>
      </w:r>
      <w:proofErr w:type="gramEnd"/>
      <w:r>
        <w:t>BaseModel):</w:t>
      </w:r>
      <w:r>
        <w:br/>
        <w:t xml:space="preserve">    customer_id: str</w:t>
      </w:r>
      <w:r>
        <w:br/>
        <w:t xml:space="preserve">    message: str</w:t>
      </w:r>
      <w:r>
        <w:br/>
      </w:r>
      <w:r>
        <w:br/>
        <w:t xml:space="preserve">class </w:t>
      </w:r>
      <w:proofErr w:type="gramStart"/>
      <w:r>
        <w:t>ChatResponse(</w:t>
      </w:r>
      <w:proofErr w:type="gramEnd"/>
      <w:r>
        <w:t>BaseModel):</w:t>
      </w:r>
      <w:r>
        <w:br/>
        <w:t xml:space="preserve">    success: bool</w:t>
      </w:r>
      <w:r>
        <w:br/>
        <w:t xml:space="preserve">    message: str</w:t>
      </w:r>
      <w:r>
        <w:br/>
      </w:r>
      <w:r>
        <w:br/>
        <w:t>@</w:t>
      </w:r>
      <w:proofErr w:type="gramStart"/>
      <w:r>
        <w:t>app.post(</w:t>
      </w:r>
      <w:proofErr w:type="gramEnd"/>
      <w:r>
        <w:t>"/chat", response_model=ChatResponse)</w:t>
      </w:r>
      <w:r>
        <w:br/>
        <w:t xml:space="preserve">def </w:t>
      </w:r>
      <w:proofErr w:type="gramStart"/>
      <w:r>
        <w:t>chat(</w:t>
      </w:r>
      <w:proofErr w:type="gramEnd"/>
      <w:r>
        <w:t>request: ChatRequest):</w:t>
      </w:r>
      <w:r>
        <w:br/>
        <w:t xml:space="preserve">    return </w:t>
      </w:r>
      <w:proofErr w:type="gramStart"/>
      <w:r>
        <w:t>agent.handle</w:t>
      </w:r>
      <w:proofErr w:type="gramEnd"/>
      <w:r>
        <w:t>(request)</w:t>
      </w:r>
    </w:p>
    <w:p w14:paraId="5BB3CBAF" w14:textId="77777777" w:rsidR="004508B2" w:rsidRDefault="004508B2">
      <w:pPr>
        <w:pStyle w:val="CodeBlock"/>
        <w:shd w:val="clear" w:color="auto" w:fill="F3F4F6"/>
        <w:rPr>
          <w:rFonts w:hint="eastAsia"/>
        </w:rPr>
      </w:pPr>
    </w:p>
    <w:p w14:paraId="73CFC86B" w14:textId="6AFD47D2" w:rsidR="004508B2" w:rsidRDefault="004508B2">
      <w:pPr>
        <w:pStyle w:val="Heading1"/>
        <w:rPr>
          <w:sz w:val="18"/>
          <w:szCs w:val="16"/>
        </w:rPr>
      </w:pPr>
      <w:r w:rsidRPr="004508B2">
        <w:rPr>
          <w:sz w:val="18"/>
          <w:szCs w:val="16"/>
        </w:rPr>
        <w:lastRenderedPageBreak/>
        <w:drawing>
          <wp:inline distT="0" distB="0" distL="0" distR="0" wp14:anchorId="11B92320" wp14:editId="64C7DB27">
            <wp:extent cx="4054191" cy="6149873"/>
            <wp:effectExtent l="19050" t="19050" r="22860" b="22860"/>
            <wp:docPr id="7772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14987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64D552" w14:textId="63FAE753" w:rsidR="004508B2" w:rsidRPr="004508B2" w:rsidRDefault="004508B2" w:rsidP="004508B2">
      <w:r w:rsidRPr="004508B2">
        <w:rPr>
          <w:highlight w:val="green"/>
        </w:rPr>
        <w:drawing>
          <wp:inline distT="0" distB="0" distL="0" distR="0" wp14:anchorId="2B894FAB" wp14:editId="4837B45D">
            <wp:extent cx="4077053" cy="2248095"/>
            <wp:effectExtent l="19050" t="19050" r="19050" b="19050"/>
            <wp:docPr id="19969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2480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7FE7135" w14:textId="0548956E" w:rsidR="004508B2" w:rsidRPr="004508B2" w:rsidRDefault="00000000" w:rsidP="004508B2">
      <w:pPr>
        <w:pStyle w:val="Heading1"/>
      </w:pPr>
      <w:r>
        <w:lastRenderedPageBreak/>
        <w:t>16. Common timed-lab mistakes</w:t>
      </w:r>
    </w:p>
    <w:p w14:paraId="7C995AD8" w14:textId="77777777" w:rsidR="00F1536B" w:rsidRDefault="00000000">
      <w:pPr>
        <w:pStyle w:val="ListBullet"/>
        <w:spacing w:after="30"/>
        <w:ind w:left="374" w:hanging="187"/>
      </w:pPr>
      <w:r>
        <w:t>Putting all business logic directly inside main.py.</w:t>
      </w:r>
    </w:p>
    <w:p w14:paraId="223F04AE" w14:textId="77777777" w:rsidR="00F1536B" w:rsidRDefault="00000000">
      <w:pPr>
        <w:pStyle w:val="ListBullet"/>
        <w:spacing w:after="30"/>
        <w:ind w:left="374" w:hanging="187"/>
      </w:pPr>
      <w:r>
        <w:t>Returning {"error": ...} with HTTP 200 instead of using an appropriate error code.</w:t>
      </w:r>
    </w:p>
    <w:p w14:paraId="66A34EEA" w14:textId="77777777" w:rsidR="00F1536B" w:rsidRDefault="00000000">
      <w:pPr>
        <w:pStyle w:val="ListBullet"/>
        <w:spacing w:after="30"/>
        <w:ind w:left="374" w:hanging="187"/>
      </w:pPr>
      <w:r>
        <w:t>Trusting raw LLM output before validation.</w:t>
      </w:r>
    </w:p>
    <w:p w14:paraId="221760B2" w14:textId="77777777" w:rsidR="00F1536B" w:rsidRDefault="00000000">
      <w:pPr>
        <w:pStyle w:val="ListBullet"/>
        <w:spacing w:after="30"/>
        <w:ind w:left="374" w:hanging="187"/>
      </w:pPr>
      <w:r>
        <w:t>Using async everywhere without actually awaiting I/O.</w:t>
      </w:r>
    </w:p>
    <w:p w14:paraId="75E53F8A" w14:textId="77777777" w:rsidR="00F1536B" w:rsidRDefault="00000000">
      <w:pPr>
        <w:pStyle w:val="ListBullet"/>
        <w:spacing w:after="30"/>
        <w:ind w:left="374" w:hanging="187"/>
      </w:pPr>
      <w:r>
        <w:t>Over-engineering with routers or middleware before the happy path works.</w:t>
      </w:r>
    </w:p>
    <w:p w14:paraId="76C377C8" w14:textId="77777777" w:rsidR="00F1536B" w:rsidRDefault="00000000">
      <w:pPr>
        <w:pStyle w:val="ListBullet"/>
        <w:spacing w:after="30"/>
        <w:ind w:left="374" w:hanging="187"/>
      </w:pPr>
      <w:r>
        <w:t>Forgetting to test the 404 / invalid-input path.</w:t>
      </w:r>
    </w:p>
    <w:p w14:paraId="43D72E2A" w14:textId="77777777" w:rsidR="00F1536B" w:rsidRDefault="00000000">
      <w:pPr>
        <w:pStyle w:val="Heading1"/>
      </w:pPr>
      <w:r>
        <w:t>17. What to memorize</w:t>
      </w:r>
    </w:p>
    <w:p w14:paraId="3112DA80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 import FastAPI, HTTPException</w:t>
      </w:r>
      <w:r>
        <w:br/>
      </w:r>
      <w:r>
        <w:br/>
        <w:t>app = FastAPI()</w:t>
      </w:r>
      <w:r>
        <w:br/>
      </w:r>
      <w:r>
        <w:br/>
        <w:t>@app.get("/customers/{customer_id}")</w:t>
      </w:r>
      <w:r>
        <w:br/>
        <w:t>def get_customer(customer_id: str):</w:t>
      </w:r>
      <w:r>
        <w:br/>
        <w:t xml:space="preserve">    ...</w:t>
      </w:r>
      <w:r>
        <w:br/>
      </w:r>
      <w:r>
        <w:br/>
        <w:t>@app.post("/upgrade")</w:t>
      </w:r>
      <w:r>
        <w:br/>
        <w:t>def upgrade(request: UpgradeRequest):</w:t>
      </w:r>
      <w:r>
        <w:br/>
        <w:t xml:space="preserve">    ...</w:t>
      </w:r>
      <w:r>
        <w:br/>
      </w:r>
      <w:r>
        <w:br/>
        <w:t>raise HTTPException(status_code=404, detail="Not found")</w:t>
      </w:r>
    </w:p>
    <w:p w14:paraId="3B5520CA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uvicorn app.main:app --reload</w:t>
      </w:r>
    </w:p>
    <w:p w14:paraId="4BD7B961" w14:textId="77777777" w:rsidR="00F1536B" w:rsidRDefault="00000000">
      <w:pPr>
        <w:pStyle w:val="CodeBlock"/>
        <w:shd w:val="clear" w:color="auto" w:fill="F3F4F6"/>
        <w:rPr>
          <w:rFonts w:hint="eastAsia"/>
        </w:rPr>
      </w:pPr>
      <w:r>
        <w:t>from fastapi.testclient import TestClient</w:t>
      </w:r>
      <w:r>
        <w:br/>
        <w:t>client = TestClient(app)</w:t>
      </w:r>
    </w:p>
    <w:p w14:paraId="2DEF8978" w14:textId="77777777" w:rsidR="00F1536B" w:rsidRDefault="00000000">
      <w:pPr>
        <w:pStyle w:val="Heading1"/>
      </w:pPr>
      <w:r>
        <w:t>18. Interview questions</w:t>
      </w:r>
    </w:p>
    <w:p w14:paraId="59798228" w14:textId="77777777" w:rsidR="00F1536B" w:rsidRDefault="00000000">
      <w:pPr>
        <w:keepNext/>
      </w:pPr>
      <w:r>
        <w:rPr>
          <w:b/>
        </w:rPr>
        <w:t>What is FastAPI responsible for?</w:t>
      </w:r>
    </w:p>
    <w:p w14:paraId="25830FE6" w14:textId="77777777" w:rsidR="00F1536B" w:rsidRDefault="00000000">
      <w:pPr>
        <w:spacing w:after="60"/>
        <w:ind w:left="259"/>
      </w:pPr>
      <w:r>
        <w:t>The HTTP/API boundary: routing, parsing requests, integrating validation, and producing responses.</w:t>
      </w:r>
    </w:p>
    <w:p w14:paraId="3005BC74" w14:textId="77777777" w:rsidR="00F1536B" w:rsidRDefault="00000000">
      <w:pPr>
        <w:keepNext/>
      </w:pPr>
      <w:r>
        <w:rPr>
          <w:b/>
        </w:rPr>
        <w:t>Why Pydantic with FastAPI?</w:t>
      </w:r>
    </w:p>
    <w:p w14:paraId="671B7612" w14:textId="77777777" w:rsidR="00F1536B" w:rsidRDefault="00000000">
      <w:pPr>
        <w:spacing w:after="60"/>
        <w:ind w:left="259"/>
      </w:pPr>
      <w:r>
        <w:t>To define explicit request/response contracts and validate external data before it reaches business logic.</w:t>
      </w:r>
    </w:p>
    <w:p w14:paraId="238D78C4" w14:textId="77777777" w:rsidR="00F1536B" w:rsidRDefault="00000000">
      <w:pPr>
        <w:keepNext/>
      </w:pPr>
      <w:r>
        <w:rPr>
          <w:b/>
        </w:rPr>
        <w:t>Path vs query vs body?</w:t>
      </w:r>
    </w:p>
    <w:p w14:paraId="055EC415" w14:textId="77777777" w:rsidR="00F1536B" w:rsidRDefault="00000000">
      <w:pPr>
        <w:spacing w:after="60"/>
        <w:ind w:left="259"/>
      </w:pPr>
      <w:r>
        <w:t>Path identifies a resource, query modifies or filters a request, and a Pydantic model usually represents a JSON body.</w:t>
      </w:r>
    </w:p>
    <w:p w14:paraId="1F951B0B" w14:textId="77777777" w:rsidR="00F1536B" w:rsidRDefault="00000000">
      <w:pPr>
        <w:keepNext/>
      </w:pPr>
      <w:r>
        <w:rPr>
          <w:b/>
        </w:rPr>
        <w:t>Why keep services.py separate?</w:t>
      </w:r>
    </w:p>
    <w:p w14:paraId="363B3E6D" w14:textId="77777777" w:rsidR="00F1536B" w:rsidRDefault="00000000">
      <w:pPr>
        <w:spacing w:after="60"/>
        <w:ind w:left="259"/>
      </w:pPr>
      <w:r>
        <w:t>So HTTP concerns stay separate from deterministic business rules, making the code easier to test and reuse.</w:t>
      </w:r>
    </w:p>
    <w:p w14:paraId="19D6B5BD" w14:textId="77777777" w:rsidR="00F1536B" w:rsidRDefault="00000000">
      <w:pPr>
        <w:keepNext/>
      </w:pPr>
      <w:r>
        <w:rPr>
          <w:b/>
        </w:rPr>
        <w:t>Why validate LLM tool calls?</w:t>
      </w:r>
    </w:p>
    <w:p w14:paraId="5D06DAD7" w14:textId="77777777" w:rsidR="00F1536B" w:rsidRDefault="00000000">
      <w:pPr>
        <w:spacing w:after="60"/>
        <w:ind w:left="259"/>
      </w:pPr>
      <w:r>
        <w:t>Because LLM output is non-deterministic; malformed or unsupported arguments must not reach real tools unchecked.</w:t>
      </w:r>
    </w:p>
    <w:p w14:paraId="6B06595F" w14:textId="77777777" w:rsidR="00F1536B" w:rsidRDefault="00000000">
      <w:pPr>
        <w:pStyle w:val="Heading1"/>
      </w:pPr>
      <w:r>
        <w:t>19. Priority for this Builder Lab</w:t>
      </w:r>
    </w:p>
    <w:p w14:paraId="6D9F8799" w14:textId="77777777" w:rsidR="00F1536B" w:rsidRDefault="00000000">
      <w:r>
        <w:t>Know well:</w:t>
      </w:r>
    </w:p>
    <w:p w14:paraId="1C21DC9D" w14:textId="77777777" w:rsidR="00F1536B" w:rsidRDefault="00000000">
      <w:pPr>
        <w:pStyle w:val="ListBullet"/>
        <w:spacing w:after="30"/>
        <w:ind w:left="374" w:hanging="187"/>
      </w:pPr>
      <w:r>
        <w:t>FastAPI()</w:t>
      </w:r>
    </w:p>
    <w:p w14:paraId="5A193964" w14:textId="77777777" w:rsidR="00F1536B" w:rsidRDefault="00000000">
      <w:pPr>
        <w:pStyle w:val="ListBullet"/>
        <w:spacing w:after="30"/>
        <w:ind w:left="374" w:hanging="187"/>
      </w:pPr>
      <w:r>
        <w:t>@app.get / @app.post</w:t>
      </w:r>
    </w:p>
    <w:p w14:paraId="14BBA0AD" w14:textId="77777777" w:rsidR="00F1536B" w:rsidRDefault="00000000">
      <w:pPr>
        <w:pStyle w:val="ListBullet"/>
        <w:spacing w:after="30"/>
        <w:ind w:left="374" w:hanging="187"/>
      </w:pPr>
      <w:r>
        <w:t>path and query parameters</w:t>
      </w:r>
    </w:p>
    <w:p w14:paraId="7D0FBD2C" w14:textId="77777777" w:rsidR="00F1536B" w:rsidRDefault="00000000">
      <w:pPr>
        <w:pStyle w:val="ListBullet"/>
        <w:spacing w:after="30"/>
        <w:ind w:left="374" w:hanging="187"/>
      </w:pPr>
      <w:r>
        <w:t>Pydantic request bodies</w:t>
      </w:r>
    </w:p>
    <w:p w14:paraId="5FD94741" w14:textId="77777777" w:rsidR="00F1536B" w:rsidRDefault="00000000">
      <w:pPr>
        <w:pStyle w:val="ListBullet"/>
        <w:spacing w:after="30"/>
        <w:ind w:left="374" w:hanging="187"/>
      </w:pPr>
      <w:r>
        <w:t>response models</w:t>
      </w:r>
    </w:p>
    <w:p w14:paraId="2D8F75A3" w14:textId="77777777" w:rsidR="00F1536B" w:rsidRDefault="00000000">
      <w:pPr>
        <w:pStyle w:val="ListBullet"/>
        <w:spacing w:after="30"/>
        <w:ind w:left="374" w:hanging="187"/>
      </w:pPr>
      <w:r>
        <w:t>HTTPException</w:t>
      </w:r>
    </w:p>
    <w:p w14:paraId="73A0ACB4" w14:textId="77777777" w:rsidR="00F1536B" w:rsidRDefault="00000000">
      <w:pPr>
        <w:pStyle w:val="ListBullet"/>
        <w:spacing w:after="30"/>
        <w:ind w:left="374" w:hanging="187"/>
      </w:pPr>
      <w:r>
        <w:t>common status codes</w:t>
      </w:r>
    </w:p>
    <w:p w14:paraId="760E61F5" w14:textId="77777777" w:rsidR="00F1536B" w:rsidRDefault="00000000">
      <w:pPr>
        <w:pStyle w:val="ListBullet"/>
        <w:spacing w:after="30"/>
        <w:ind w:left="374" w:hanging="187"/>
      </w:pPr>
      <w:r>
        <w:t>/docs</w:t>
      </w:r>
    </w:p>
    <w:p w14:paraId="20D0FBDA" w14:textId="77777777" w:rsidR="00F1536B" w:rsidRDefault="00000000">
      <w:pPr>
        <w:pStyle w:val="ListBullet"/>
        <w:spacing w:after="30"/>
        <w:ind w:left="374" w:hanging="187"/>
      </w:pPr>
      <w:r>
        <w:t>TestClient</w:t>
      </w:r>
    </w:p>
    <w:p w14:paraId="0C5A99D0" w14:textId="77777777" w:rsidR="00F1536B" w:rsidRDefault="00000000">
      <w:r>
        <w:t>Understand conceptually:</w:t>
      </w:r>
    </w:p>
    <w:p w14:paraId="0ACB7C36" w14:textId="77777777" w:rsidR="00F1536B" w:rsidRDefault="00000000">
      <w:pPr>
        <w:pStyle w:val="ListBullet"/>
        <w:spacing w:after="30"/>
        <w:ind w:left="374" w:hanging="187"/>
      </w:pPr>
      <w:r>
        <w:lastRenderedPageBreak/>
        <w:t>async / await</w:t>
      </w:r>
    </w:p>
    <w:p w14:paraId="3B68C735" w14:textId="77777777" w:rsidR="00F1536B" w:rsidRDefault="00000000">
      <w:pPr>
        <w:pStyle w:val="ListBullet"/>
        <w:spacing w:after="30"/>
        <w:ind w:left="374" w:hanging="187"/>
      </w:pPr>
      <w:r>
        <w:t>Depends</w:t>
      </w:r>
    </w:p>
    <w:p w14:paraId="3DAF20CF" w14:textId="77777777" w:rsidR="00F1536B" w:rsidRDefault="00000000">
      <w:pPr>
        <w:pStyle w:val="ListBullet"/>
        <w:spacing w:after="30"/>
        <w:ind w:left="374" w:hanging="187"/>
      </w:pPr>
      <w:r>
        <w:t>APIRouter</w:t>
      </w:r>
    </w:p>
    <w:p w14:paraId="028A75E7" w14:textId="77777777" w:rsidR="00F1536B" w:rsidRDefault="00000000">
      <w:pPr>
        <w:pStyle w:val="ListBullet"/>
        <w:spacing w:after="30"/>
        <w:ind w:left="374" w:hanging="187"/>
      </w:pPr>
      <w:r>
        <w:t>CORS</w:t>
      </w:r>
    </w:p>
    <w:p w14:paraId="14D9C416" w14:textId="77777777" w:rsidR="00F1536B" w:rsidRDefault="00000000">
      <w:r>
        <w:t>Not a priority unless explicitly needed:</w:t>
      </w:r>
    </w:p>
    <w:p w14:paraId="01443712" w14:textId="77777777" w:rsidR="00F1536B" w:rsidRDefault="00000000">
      <w:pPr>
        <w:pStyle w:val="ListBullet"/>
        <w:spacing w:after="30"/>
        <w:ind w:left="374" w:hanging="187"/>
      </w:pPr>
      <w:r>
        <w:t>WebSockets</w:t>
      </w:r>
    </w:p>
    <w:p w14:paraId="31016510" w14:textId="77777777" w:rsidR="00F1536B" w:rsidRDefault="00000000">
      <w:pPr>
        <w:pStyle w:val="ListBullet"/>
        <w:spacing w:after="30"/>
        <w:ind w:left="374" w:hanging="187"/>
      </w:pPr>
      <w:r>
        <w:t>custom middleware</w:t>
      </w:r>
    </w:p>
    <w:p w14:paraId="1D8EE125" w14:textId="77777777" w:rsidR="00F1536B" w:rsidRDefault="00000000">
      <w:pPr>
        <w:pStyle w:val="ListBullet"/>
        <w:spacing w:after="30"/>
        <w:ind w:left="374" w:hanging="187"/>
      </w:pPr>
      <w:r>
        <w:t>OAuth2 flows</w:t>
      </w:r>
    </w:p>
    <w:p w14:paraId="0D600E9D" w14:textId="77777777" w:rsidR="00F1536B" w:rsidRDefault="00000000">
      <w:pPr>
        <w:pStyle w:val="ListBullet"/>
        <w:spacing w:after="30"/>
        <w:ind w:left="374" w:hanging="187"/>
      </w:pPr>
      <w:r>
        <w:t>custom OpenAPI</w:t>
      </w:r>
    </w:p>
    <w:p w14:paraId="391D67C7" w14:textId="77777777" w:rsidR="00F1536B" w:rsidRDefault="00000000">
      <w:pPr>
        <w:pStyle w:val="ListBullet"/>
        <w:spacing w:after="30"/>
        <w:ind w:left="374" w:hanging="187"/>
      </w:pPr>
      <w:r>
        <w:t>advanced background tasks</w:t>
      </w:r>
    </w:p>
    <w:sectPr w:rsidR="00F1536B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A9ED9" w14:textId="77777777" w:rsidR="00483FDB" w:rsidRDefault="00483FDB">
      <w:pPr>
        <w:spacing w:after="0" w:line="240" w:lineRule="auto"/>
      </w:pPr>
      <w:r>
        <w:separator/>
      </w:r>
    </w:p>
  </w:endnote>
  <w:endnote w:type="continuationSeparator" w:id="0">
    <w:p w14:paraId="60630D47" w14:textId="77777777" w:rsidR="00483FDB" w:rsidRDefault="00483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90E0" w14:textId="77777777" w:rsidR="00F1536B" w:rsidRDefault="00000000">
    <w:pPr>
      <w:pStyle w:val="Footer"/>
      <w:jc w:val="center"/>
    </w:pPr>
    <w:proofErr w:type="spellStart"/>
    <w:r>
      <w:rPr>
        <w:sz w:val="16"/>
      </w:rPr>
      <w:t>FastAPI</w:t>
    </w:r>
    <w:proofErr w:type="spellEnd"/>
    <w:r>
      <w:rPr>
        <w:sz w:val="16"/>
      </w:rPr>
      <w:t xml:space="preserve"> - Salesforce AI Builder Interview Cheat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2077" w14:textId="77777777" w:rsidR="00483FDB" w:rsidRDefault="00483FDB">
      <w:pPr>
        <w:spacing w:after="0" w:line="240" w:lineRule="auto"/>
      </w:pPr>
      <w:r>
        <w:separator/>
      </w:r>
    </w:p>
  </w:footnote>
  <w:footnote w:type="continuationSeparator" w:id="0">
    <w:p w14:paraId="53E4B36C" w14:textId="77777777" w:rsidR="00483FDB" w:rsidRDefault="00483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933328">
    <w:abstractNumId w:val="8"/>
  </w:num>
  <w:num w:numId="2" w16cid:durableId="385491655">
    <w:abstractNumId w:val="6"/>
  </w:num>
  <w:num w:numId="3" w16cid:durableId="1709531189">
    <w:abstractNumId w:val="5"/>
  </w:num>
  <w:num w:numId="4" w16cid:durableId="503014328">
    <w:abstractNumId w:val="4"/>
  </w:num>
  <w:num w:numId="5" w16cid:durableId="114371686">
    <w:abstractNumId w:val="7"/>
  </w:num>
  <w:num w:numId="6" w16cid:durableId="2124224714">
    <w:abstractNumId w:val="3"/>
  </w:num>
  <w:num w:numId="7" w16cid:durableId="1924365330">
    <w:abstractNumId w:val="2"/>
  </w:num>
  <w:num w:numId="8" w16cid:durableId="1696692316">
    <w:abstractNumId w:val="1"/>
  </w:num>
  <w:num w:numId="9" w16cid:durableId="53982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8B2"/>
    <w:rsid w:val="00474F13"/>
    <w:rsid w:val="00483FDB"/>
    <w:rsid w:val="008B1257"/>
    <w:rsid w:val="00AA1D8D"/>
    <w:rsid w:val="00B47730"/>
    <w:rsid w:val="00CB0664"/>
    <w:rsid w:val="00F15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52928"/>
  <w14:defaultImageDpi w14:val="300"/>
  <w15:docId w15:val="{4E587A74-8EB2-431F-8D67-8F255735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30" w:after="60"/>
      <w:ind w:left="230" w:right="230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Hédil Ben Selma</cp:lastModifiedBy>
  <cp:revision>2</cp:revision>
  <dcterms:created xsi:type="dcterms:W3CDTF">2013-12-23T23:15:00Z</dcterms:created>
  <dcterms:modified xsi:type="dcterms:W3CDTF">2026-09-17T19:23:00Z</dcterms:modified>
  <cp:category/>
</cp:coreProperties>
</file>