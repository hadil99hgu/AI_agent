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Builder Lab Project Study Guide</w:t>
      </w:r>
    </w:p>
    <w:p>
      <w:pPr>
        <w:jc w:val="center"/>
      </w:pPr>
      <w:r>
        <w:rPr>
          <w:b/>
          <w:sz w:val="30"/>
        </w:rPr>
        <w:t>Telecom Support Agent: FastAPI + Tool Calling + Hybrid RAG</w:t>
      </w:r>
    </w:p>
    <w:p>
      <w:pPr>
        <w:jc w:val="center"/>
      </w:pPr>
      <w:r>
        <w:rPr>
          <w:i/>
          <w:sz w:val="20"/>
        </w:rPr>
        <w:t>Assessment-lab revision document</w:t>
      </w:r>
    </w:p>
    <w:p/>
    <w:p>
      <w:pPr>
        <w:shd w:fill="E2F0D9"/>
        <w:pBdr>
          <w:left w:val="single" w:sz="12" w:space="4" w:color="548235"/>
        </w:pBdr>
      </w:pPr>
      <w:r>
        <w:rPr>
          <w:b/>
        </w:rPr>
        <w:t xml:space="preserve">Goal: </w:t>
      </w:r>
      <w:r>
        <w:t>Be able to explain the whole system from user message to final answer, identify which component is responsible for each task, and justify every design choice.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Main responsibility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Key files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Receive requests and return responses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main.py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Business logic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Deterministic customer rules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services.py, crm.py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RAG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Retrieve knowledge from documents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rag.py, rag_models.py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Tools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Expose safe capabilities to the LLM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tool.py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LLM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Language understanding, tool choice, final natural-language answer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llm.py / tool loop</w:t>
            </w:r>
          </w:p>
        </w:tc>
      </w:tr>
    </w:tbl>
    <w:p>
      <w:pPr>
        <w:jc w:val="center"/>
      </w:pPr>
      <w:r>
        <w:rPr>
          <w:b/>
        </w:rPr>
        <w:t>Core interview principle: use AI for semantic understanding and language; use deterministic code for identity, authorization, business rules, and side effects.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pPr>
        <w:pStyle w:val="ListBullet"/>
        <w:ind w:left="403" w:hanging="173"/>
      </w:pPr>
      <w:r>
        <w:t>First pass: memorize the architecture diagram and the responsibility of each file.</w:t>
      </w:r>
    </w:p>
    <w:p>
      <w:pPr>
        <w:pStyle w:val="ListBullet"/>
        <w:ind w:left="403" w:hanging="173"/>
      </w:pPr>
      <w:r>
        <w:t>Second pass: learn the RAG pipeline in order: load → chunk → index → retrieve → fuse → rerank → context → generation.</w:t>
      </w:r>
    </w:p>
    <w:p>
      <w:pPr>
        <w:pStyle w:val="ListBullet"/>
        <w:ind w:left="403" w:hanging="173"/>
      </w:pPr>
      <w:r>
        <w:t>Third pass: learn the tool-calling loop: LLM request → function_call → Python execution → function_call_output → LLM final answer.</w:t>
      </w:r>
    </w:p>
    <w:p>
      <w:pPr>
        <w:pStyle w:val="ListBullet"/>
        <w:ind w:left="403" w:hanging="173"/>
      </w:pPr>
      <w:r>
        <w:t>Final pass: practice the interview questions at the end without looking at the answers.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Section</w:t>
            </w:r>
          </w:p>
        </w:tc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What to memorize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1. Architecture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Who does what and why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2. Data models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Pydantic models and RAG containers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3. Business layer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CRM vs services vs tools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4. RAG ingestion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Documents, metadata, chunking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5. Retrieval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TF-IDF, embeddings, cosine similarity, hybrid retrieval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6. Reranking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Cross-encoder and why it comes after retrieval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7. Generation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Context construction and grounded prompt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8. Tool calling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FunctionCall lifecycle and security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9. FastAPI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Startup and /chat request flow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10. Evaluation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Hit@k and Recall@k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11. Concepts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BERT, attention, embeddings, AI vs deterministic code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12. Assessment answers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Short explanations you can say out loud</w:t>
            </w:r>
          </w:p>
        </w:tc>
      </w:tr>
    </w:tbl>
    <w:p>
      <w:r>
        <w:br w:type="page"/>
      </w:r>
    </w:p>
    <w:p>
      <w:pPr>
        <w:pStyle w:val="Heading1"/>
      </w:pPr>
      <w:r>
        <w:t>1. Final architecture</w:t>
      </w:r>
    </w:p>
    <w:p>
      <w:pPr>
        <w:pStyle w:val="CodeBlock"/>
        <w:shd w:fill="F5F6F8"/>
      </w:pPr>
      <w:r>
        <w:t>USER MESSAGE</w:t>
        <w:br/>
        <w:t xml:space="preserve">    |</w:t>
        <w:br/>
        <w:t xml:space="preserve">    v</w:t>
        <w:br/>
        <w:t>FastAPI /chat</w:t>
        <w:br/>
        <w:t xml:space="preserve">    |</w:t>
        <w:br/>
        <w:t xml:space="preserve">    v</w:t>
        <w:br/>
        <w:t>LLM agent</w:t>
        <w:br/>
        <w:t xml:space="preserve">    |</w:t>
        <w:br/>
        <w:t xml:space="preserve">    +----------------------+----------------------+----------------------+</w:t>
        <w:br/>
        <w:t xml:space="preserve">    |                      |                      |</w:t>
        <w:br/>
        <w:t xml:space="preserve">    v                      v                      v</w:t>
        <w:br/>
        <w:t>get_plan_tool       upgrade_plan_tool      search_knowledge_tool</w:t>
        <w:br/>
        <w:t xml:space="preserve">    |                      |                      |</w:t>
        <w:br/>
        <w:t xml:space="preserve">    v                      v                      v</w:t>
        <w:br/>
        <w:t>CRM read          business-rule action       Hybrid RAG</w:t>
        <w:br/>
        <w:t xml:space="preserve">                                                 |</w:t>
        <w:br/>
        <w:t xml:space="preserve">                           TF-IDF + dense embeddings</w:t>
        <w:br/>
        <w:t xml:space="preserve">                                   |</w:t>
        <w:br/>
        <w:t xml:space="preserve">                                  RRF</w:t>
        <w:br/>
        <w:t xml:space="preserve">                                   |</w:t>
        <w:br/>
        <w:t xml:space="preserve">                             cross-encoder</w:t>
        <w:br/>
        <w:t xml:space="preserve">                                   |</w:t>
        <w:br/>
        <w:t xml:space="preserve">                           retrieved evidence</w:t>
        <w:br/>
        <w:t xml:space="preserve">    \___________________________  ___________________/</w:t>
        <w:br/>
        <w:t xml:space="preserve">                                \/</w:t>
        <w:br/>
        <w:t xml:space="preserve">                         tool result to LLM</w:t>
        <w:br/>
        <w:t xml:space="preserve">                                |</w:t>
        <w:br/>
        <w:t xml:space="preserve">                                v</w:t>
        <w:br/>
        <w:t xml:space="preserve">                     final natural-language answer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Memorize this sentence: </w:t>
      </w:r>
      <w:r>
        <w:t>The LLM orchestrates. Python executes. The RAG supplies knowledge. The service layer enforces business rules.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File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Responsibility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What should NOT be inside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models.py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Pydantic request/domain models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Retrieval or business logic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crm.py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In-memory persistence/access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LLM decisions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services.py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Business rules and deterministic operations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Prompting or retrieval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rag_models.py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KnowledgeDocument, DocumentChunk, RetrievedChunk, RAGState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LLM calls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rag.py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Ingestion, indexes, retrieval, reranking, evaluation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Customer authorization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tool.py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Tool wrappers, tool schemas, dispatcher, agent tool loop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Raw database implementation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main.py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HTTP endpoints and application wiring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Complex domain logic</w:t>
            </w:r>
          </w:p>
        </w:tc>
      </w:tr>
    </w:tbl>
    <w:p>
      <w:pPr>
        <w:pStyle w:val="Heading1"/>
      </w:pPr>
      <w:r>
        <w:t>2. Data models and state</w:t>
      </w:r>
    </w:p>
    <w:p>
      <w:pPr>
        <w:pStyle w:val="Heading2"/>
      </w:pPr>
      <w:r>
        <w:t>2.1 Core customer models</w:t>
      </w:r>
    </w:p>
    <w:p>
      <w:pPr>
        <w:pStyle w:val="CodeBlock"/>
        <w:shd w:fill="F5F6F8"/>
      </w:pPr>
      <w:r>
        <w:t>class Plan(str, Enum):</w:t>
        <w:br/>
        <w:t xml:space="preserve">    BASIC = "Basic"</w:t>
        <w:br/>
        <w:t xml:space="preserve">    PLUS = "Plus"</w:t>
        <w:br/>
        <w:t xml:space="preserve">    PREMIUM = "Premium"</w:t>
        <w:br/>
        <w:br/>
        <w:t>class Customer(BaseModel):</w:t>
        <w:br/>
        <w:t xml:space="preserve">    customer_id: str</w:t>
        <w:br/>
        <w:t xml:space="preserve">    name: str</w:t>
        <w:br/>
        <w:t xml:space="preserve">    plan: Plan</w:t>
        <w:br/>
        <w:t xml:space="preserve">    data_remaining_gb: NonNegativeFloat</w:t>
        <w:br/>
        <w:br/>
        <w:t>class ChatRequest(BaseModel):</w:t>
        <w:br/>
        <w:t xml:space="preserve">    customer_id: str</w:t>
        <w:br/>
        <w:t xml:space="preserve">    message: str</w:t>
        <w:br/>
        <w:br/>
        <w:t>class ChatResponse(BaseModel):</w:t>
        <w:br/>
        <w:t xml:space="preserve">    response: str</w:t>
      </w:r>
    </w:p>
    <w:p>
      <w:pPr>
        <w:shd w:fill="EEF4FF"/>
        <w:pBdr>
          <w:left w:val="single" w:sz="12" w:space="4" w:color="4472C4"/>
        </w:pBdr>
      </w:pPr>
      <w:r>
        <w:rPr>
          <w:b/>
        </w:rPr>
        <w:t xml:space="preserve">Why Pydantic? </w:t>
      </w:r>
      <w:r>
        <w:t>It validates external data at the boundary of the application. It does not replace business rules.</w:t>
      </w:r>
    </w:p>
    <w:p>
      <w:pPr>
        <w:pStyle w:val="Heading2"/>
      </w:pPr>
      <w:r>
        <w:t>2.2 RAG models</w:t>
      </w:r>
    </w:p>
    <w:p>
      <w:pPr>
        <w:pStyle w:val="CodeBlock"/>
        <w:shd w:fill="F5F6F8"/>
      </w:pPr>
      <w:r>
        <w:t>class KnowledgeDocument(BaseModel):</w:t>
        <w:br/>
        <w:t xml:space="preserve">    text: str</w:t>
        <w:br/>
        <w:t xml:space="preserve">    source: str</w:t>
        <w:br/>
        <w:t xml:space="preserve">    metadata: dict</w:t>
        <w:br/>
        <w:br/>
        <w:t>class DocumentChunk(BaseModel):</w:t>
        <w:br/>
        <w:t xml:space="preserve">    chunk_id: str</w:t>
        <w:br/>
        <w:t xml:space="preserve">    text: str</w:t>
        <w:br/>
        <w:t xml:space="preserve">    source: str</w:t>
        <w:br/>
        <w:t xml:space="preserve">    metadata: dict</w:t>
        <w:br/>
        <w:br/>
        <w:t>class RetrievedChunk(BaseModel):</w:t>
        <w:br/>
        <w:t xml:space="preserve">    chunk: DocumentChunk</w:t>
        <w:br/>
        <w:t xml:space="preserve">    score: float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Model</w:t>
            </w:r>
          </w:p>
        </w:tc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KnowledgeDocument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One complete knowledge file after parsing metadata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DocumentChunk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One searchable piece of a document; metadata/source are copied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RetrievedChunk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 retrieved chunk plus its current ranking score</w:t>
            </w:r>
          </w:p>
        </w:tc>
      </w:tr>
    </w:tbl>
    <w:p>
      <w:pPr>
        <w:pStyle w:val="Heading2"/>
      </w:pPr>
      <w:r>
        <w:t>2.3 RAGState</w:t>
      </w:r>
    </w:p>
    <w:p>
      <w:pPr>
        <w:pStyle w:val="CodeBlock"/>
        <w:shd w:fill="F5F6F8"/>
      </w:pPr>
      <w:r>
        <w:t>@dataclass</w:t>
        <w:br/>
        <w:t>class RAGState:</w:t>
        <w:br/>
        <w:t xml:space="preserve">    chunks: list[DocumentChunk]</w:t>
        <w:br/>
        <w:t xml:space="preserve">    vectorizer: Any</w:t>
        <w:br/>
        <w:t xml:space="preserve">    sparse_vectors: Any</w:t>
        <w:br/>
        <w:t xml:space="preserve">    document_embeddings: Any</w:t>
      </w:r>
    </w:p>
    <w:p>
      <w:pPr>
        <w:shd w:fill="E2F0D9"/>
        <w:pBdr>
          <w:left w:val="single" w:sz="12" w:space="4" w:color="548235"/>
        </w:pBdr>
      </w:pPr>
      <w:r>
        <w:rPr>
          <w:b/>
        </w:rPr>
        <w:t xml:space="preserve">Why RAGState? </w:t>
      </w:r>
      <w:r>
        <w:t>Indexes are expensive to build. RAGState stores the reusable state so every user query does not reload documents and recompute embeddings.</w:t>
      </w:r>
    </w:p>
    <w:p>
      <w:r>
        <w:br w:type="page"/>
      </w:r>
    </w:p>
    <w:p>
      <w:pPr>
        <w:pStyle w:val="Heading1"/>
      </w:pPr>
      <w:r>
        <w:t>3. CRM, services, and tool wrappers</w:t>
      </w:r>
    </w:p>
    <w:p>
      <w:pPr>
        <w:pStyle w:val="Heading2"/>
      </w:pPr>
      <w:r>
        <w:t>3.1 crm.py</w:t>
      </w:r>
    </w:p>
    <w:p>
      <w:pPr>
        <w:pStyle w:val="CodeBlock"/>
        <w:shd w:fill="F5F6F8"/>
      </w:pPr>
      <w:r>
        <w:t>CUSTOMERS = {</w:t>
        <w:br/>
        <w:t xml:space="preserve">    "C01": Customer(...),</w:t>
        <w:br/>
        <w:t xml:space="preserve">    "C02": Customer(...),</w:t>
        <w:br/>
        <w:t xml:space="preserve">    "C03": Customer(...),</w:t>
        <w:br/>
        <w:t>}</w:t>
        <w:br/>
        <w:br/>
        <w:t>def get_customer(customer_id: str) -&gt; Customer | None: ...</w:t>
        <w:br/>
        <w:t>def save_customer(customer: Customer) -&gt; None: ...</w:t>
      </w:r>
    </w:p>
    <w:p>
      <w:pPr>
        <w:shd w:fill="EEF4FF"/>
        <w:pBdr>
          <w:left w:val="single" w:sz="12" w:space="4" w:color="4472C4"/>
        </w:pBdr>
      </w:pPr>
      <w:r>
        <w:rPr>
          <w:b/>
        </w:rPr>
        <w:t xml:space="preserve">Role: </w:t>
      </w:r>
      <w:r>
        <w:t>crm.py is storage/access. It should not decide whether an upgrade is allowed.</w:t>
      </w:r>
    </w:p>
    <w:p>
      <w:pPr>
        <w:pStyle w:val="Heading2"/>
      </w:pPr>
      <w:r>
        <w:t>3.2 services.py</w:t>
      </w:r>
    </w:p>
    <w:p>
      <w:pPr>
        <w:pStyle w:val="Heading3"/>
      </w:pPr>
      <w:r>
        <w:t>get_customer_plan</w:t>
      </w:r>
    </w:p>
    <w:p>
      <w:pPr>
        <w:pStyle w:val="CodeBlock"/>
        <w:shd w:fill="F5F6F8"/>
      </w:pPr>
      <w:r>
        <w:t>def get_customer_plan(customer_id: str) -&gt; Plan | None:</w:t>
      </w:r>
    </w:p>
    <w:p>
      <w:r>
        <w:rPr>
          <w:b/>
        </w:rPr>
        <w:t xml:space="preserve">What it does. </w:t>
      </w:r>
      <w:r>
        <w:t>Reads the customer and returns the current plan.</w:t>
      </w:r>
    </w:p>
    <w:p>
      <w:r>
        <w:rPr>
          <w:b/>
        </w:rPr>
        <w:t xml:space="preserve">Why it exists. </w:t>
      </w:r>
      <w:r>
        <w:t>Keeps the application logic independent from the storage representation.</w:t>
      </w:r>
    </w:p>
    <w:p>
      <w:pPr>
        <w:pStyle w:val="Heading3"/>
      </w:pPr>
      <w:r>
        <w:t>is_upgrade_allowed</w:t>
      </w:r>
    </w:p>
    <w:p>
      <w:pPr>
        <w:pStyle w:val="CodeBlock"/>
        <w:shd w:fill="F5F6F8"/>
      </w:pPr>
      <w:r>
        <w:t>def is_upgrade_allowed(current_plan: Plan, new_plan: Plan) -&gt; bool:</w:t>
      </w:r>
    </w:p>
    <w:p>
      <w:r>
        <w:rPr>
          <w:b/>
        </w:rPr>
        <w:t xml:space="preserve">What it does. </w:t>
      </w:r>
      <w:r>
        <w:t>Checks the ordering of plans and decides whether the requested transition is a true upgrade.</w:t>
      </w:r>
    </w:p>
    <w:p>
      <w:r>
        <w:rPr>
          <w:b/>
        </w:rPr>
        <w:t xml:space="preserve">Why it exists. </w:t>
      </w:r>
      <w:r>
        <w:t>This is a deterministic business rule and must not be delegated to the LLM.</w:t>
      </w:r>
    </w:p>
    <w:p>
      <w:pPr>
        <w:pStyle w:val="Heading3"/>
      </w:pPr>
      <w:r>
        <w:t>upgrade_customer_plan</w:t>
      </w:r>
    </w:p>
    <w:p>
      <w:pPr>
        <w:pStyle w:val="CodeBlock"/>
        <w:shd w:fill="F5F6F8"/>
      </w:pPr>
      <w:r>
        <w:t>def upgrade_customer_plan(customer_id: str, new_plan: Plan) -&gt; bool:</w:t>
      </w:r>
    </w:p>
    <w:p>
      <w:r>
        <w:rPr>
          <w:b/>
        </w:rPr>
        <w:t xml:space="preserve">What it does. </w:t>
      </w:r>
      <w:r>
        <w:t>Loads the customer, validates the transition, updates the plan, and saves the customer.</w:t>
      </w:r>
    </w:p>
    <w:p>
      <w:r>
        <w:rPr>
          <w:b/>
        </w:rPr>
        <w:t xml:space="preserve">Why it exists. </w:t>
      </w:r>
      <w:r>
        <w:t>Side effects should be controlled by deterministic application code.</w:t>
      </w:r>
    </w:p>
    <w:p>
      <w:pPr>
        <w:pStyle w:val="Heading3"/>
      </w:pPr>
      <w:r>
        <w:t>customer_exists</w:t>
      </w:r>
    </w:p>
    <w:p>
      <w:pPr>
        <w:pStyle w:val="CodeBlock"/>
        <w:shd w:fill="F5F6F8"/>
      </w:pPr>
      <w:r>
        <w:t>def customer_exists(customer_id: str) -&gt; bool:</w:t>
      </w:r>
    </w:p>
    <w:p>
      <w:r>
        <w:rPr>
          <w:b/>
        </w:rPr>
        <w:t xml:space="preserve">What it does. </w:t>
      </w:r>
      <w:r>
        <w:t>Checks whether the customer exists.</w:t>
      </w:r>
    </w:p>
    <w:p>
      <w:r>
        <w:rPr>
          <w:b/>
        </w:rPr>
        <w:t xml:space="preserve">Why it exists. </w:t>
      </w:r>
      <w:r>
        <w:t>Useful for validation and clear error handling.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Key distinction: </w:t>
      </w:r>
      <w:r>
        <w:t>Validation asks “is the data shaped correctly?” Business logic asks “is this action allowed?”</w:t>
      </w:r>
    </w:p>
    <w:p>
      <w:pPr>
        <w:pStyle w:val="Heading1"/>
      </w:pPr>
      <w:r>
        <w:t>4. RAG ingestion: documents to chunks</w:t>
      </w:r>
    </w:p>
    <w:p>
      <w:pPr>
        <w:pStyle w:val="CodeBlock"/>
        <w:shd w:fill="F5F6F8"/>
      </w:pPr>
      <w:r>
        <w:t>knowledge/*.md</w:t>
        <w:br/>
        <w:t xml:space="preserve">    |</w:t>
        <w:br/>
        <w:t xml:space="preserve">    v</w:t>
        <w:br/>
        <w:t>parse_frontmatter</w:t>
        <w:br/>
        <w:t xml:space="preserve">    |</w:t>
        <w:br/>
        <w:t xml:space="preserve">    v</w:t>
        <w:br/>
        <w:t>KnowledgeDocument</w:t>
        <w:br/>
        <w:t xml:space="preserve">    |</w:t>
        <w:br/>
        <w:t xml:space="preserve">    v</w:t>
        <w:br/>
        <w:t>chunk_document(s)</w:t>
        <w:br/>
        <w:t xml:space="preserve">    |</w:t>
        <w:br/>
        <w:t xml:space="preserve">    v</w:t>
        <w:br/>
        <w:t>DocumentChunk[]</w:t>
      </w:r>
    </w:p>
    <w:p>
      <w:pPr>
        <w:pStyle w:val="Heading3"/>
      </w:pPr>
      <w:r>
        <w:t>parse_frontmatter</w:t>
      </w:r>
    </w:p>
    <w:p>
      <w:pPr>
        <w:pStyle w:val="CodeBlock"/>
        <w:shd w:fill="F5F6F8"/>
      </w:pPr>
      <w:r>
        <w:t>def parse_frontmatter(text: str) -&gt; tuple[dict, str]:</w:t>
      </w:r>
    </w:p>
    <w:p>
      <w:r>
        <w:rPr>
          <w:b/>
        </w:rPr>
        <w:t xml:space="preserve">What it does. </w:t>
      </w:r>
      <w:r>
        <w:t>Separates YAML metadata delimited by --- from the Markdown body.</w:t>
      </w:r>
    </w:p>
    <w:p>
      <w:r>
        <w:rPr>
          <w:b/>
        </w:rPr>
        <w:t xml:space="preserve">Why it exists. </w:t>
      </w:r>
      <w:r>
        <w:t>Metadata is useful for filtering and provenance, while the body is the content that should be chunked and indexed.</w:t>
      </w:r>
    </w:p>
    <w:p>
      <w:pPr>
        <w:pStyle w:val="ListBullet"/>
        <w:ind w:left="403" w:hanging="173"/>
      </w:pPr>
      <w:r>
        <w:t>Split the raw text into lines.</w:t>
      </w:r>
    </w:p>
    <w:p>
      <w:pPr>
        <w:pStyle w:val="ListBullet"/>
        <w:ind w:left="403" w:hanging="173"/>
      </w:pPr>
      <w:r>
        <w:t>If the first line is not ---, return ({}, original_text).</w:t>
      </w:r>
    </w:p>
    <w:p>
      <w:pPr>
        <w:pStyle w:val="ListBullet"/>
        <w:ind w:left="403" w:hanging="173"/>
      </w:pPr>
      <w:r>
        <w:t>Find the closing --- delimiter.</w:t>
      </w:r>
    </w:p>
    <w:p>
      <w:pPr>
        <w:pStyle w:val="ListBullet"/>
        <w:ind w:left="403" w:hanging="173"/>
      </w:pPr>
      <w:r>
        <w:t>Parse the metadata block with yaml.safe_load.</w:t>
      </w:r>
    </w:p>
    <w:p>
      <w:pPr>
        <w:pStyle w:val="ListBullet"/>
        <w:ind w:left="403" w:hanging="173"/>
      </w:pPr>
      <w:r>
        <w:t>Return (metadata, body).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The frontmatter format is a convention we control. Missing frontmatter should not break the document; malformed unclosed frontmatter should raise an error.</w:t>
      </w:r>
    </w:p>
    <w:p>
      <w:pPr>
        <w:pStyle w:val="Heading3"/>
      </w:pPr>
      <w:r>
        <w:t>load_document</w:t>
      </w:r>
    </w:p>
    <w:p>
      <w:pPr>
        <w:pStyle w:val="CodeBlock"/>
        <w:shd w:fill="F5F6F8"/>
      </w:pPr>
      <w:r>
        <w:t>def load_document(path: Path) -&gt; KnowledgeDocument:</w:t>
      </w:r>
    </w:p>
    <w:p>
      <w:r>
        <w:rPr>
          <w:b/>
        </w:rPr>
        <w:t xml:space="preserve">What it does. </w:t>
      </w:r>
      <w:r>
        <w:t>Reads one Markdown file, parses its frontmatter, and returns a KnowledgeDocument.</w:t>
      </w:r>
    </w:p>
    <w:p>
      <w:r>
        <w:rPr>
          <w:b/>
        </w:rPr>
        <w:t xml:space="preserve">Why it exists. </w:t>
      </w:r>
      <w:r>
        <w:t>This creates a stable document abstraction independent of the physical file.</w:t>
      </w:r>
    </w:p>
    <w:p>
      <w:pPr>
        <w:pStyle w:val="Heading3"/>
      </w:pPr>
      <w:r>
        <w:t>load_documents</w:t>
      </w:r>
    </w:p>
    <w:p>
      <w:pPr>
        <w:pStyle w:val="CodeBlock"/>
        <w:shd w:fill="F5F6F8"/>
      </w:pPr>
      <w:r>
        <w:t>def load_documents(knowledge_dir: str | Path) -&gt; list[KnowledgeDocument]:</w:t>
      </w:r>
    </w:p>
    <w:p>
      <w:r>
        <w:rPr>
          <w:b/>
        </w:rPr>
        <w:t xml:space="preserve">What it does. </w:t>
      </w:r>
      <w:r>
        <w:t>Finds all Markdown files in the knowledge directory and calls load_document on each one.</w:t>
      </w:r>
    </w:p>
    <w:p>
      <w:r>
        <w:rPr>
          <w:b/>
        </w:rPr>
        <w:t xml:space="preserve">Why it exists. </w:t>
      </w:r>
      <w:r>
        <w:t>The retriever needs the whole corpus, not one file at a time.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Path.glob("*.md") searches one folder. Path.rglob("*.md") searches recursively.</w:t>
      </w:r>
    </w:p>
    <w:p>
      <w:pPr>
        <w:pStyle w:val="Heading3"/>
      </w:pPr>
      <w:r>
        <w:t>chunk_document</w:t>
      </w:r>
    </w:p>
    <w:p>
      <w:pPr>
        <w:pStyle w:val="CodeBlock"/>
        <w:shd w:fill="F5F6F8"/>
      </w:pPr>
      <w:r>
        <w:t>def chunk_document(document: KnowledgeDocument, chunk_size: int = 500, overlap: int = 100) -&gt; list[DocumentChunk]:</w:t>
      </w:r>
    </w:p>
    <w:p>
      <w:r>
        <w:rPr>
          <w:b/>
        </w:rPr>
        <w:t xml:space="preserve">What it does. </w:t>
      </w:r>
      <w:r>
        <w:t>Splits only document.text into overlapping chunks, while copying source and metadata to every chunk.</w:t>
      </w:r>
    </w:p>
    <w:p>
      <w:r>
        <w:rPr>
          <w:b/>
        </w:rPr>
        <w:t xml:space="preserve">Why it exists. </w:t>
      </w:r>
      <w:r>
        <w:t>RAG retrieves small relevant passages more precisely than entire long documents.</w:t>
      </w:r>
    </w:p>
    <w:p>
      <w:pPr>
        <w:pStyle w:val="ListBullet"/>
        <w:ind w:left="403" w:hanging="173"/>
      </w:pPr>
      <w:r>
        <w:t>Validate overlap &lt; chunk_size.</w:t>
      </w:r>
    </w:p>
    <w:p>
      <w:pPr>
        <w:pStyle w:val="ListBullet"/>
        <w:ind w:left="403" w:hanging="173"/>
      </w:pPr>
      <w:r>
        <w:t>Use step = chunk_size - overlap.</w:t>
      </w:r>
    </w:p>
    <w:p>
      <w:pPr>
        <w:pStyle w:val="ListBullet"/>
        <w:ind w:left="403" w:hanging="173"/>
      </w:pPr>
      <w:r>
        <w:t>Slice text from i to i + chunk_size.</w:t>
      </w:r>
    </w:p>
    <w:p>
      <w:pPr>
        <w:pStyle w:val="ListBullet"/>
        <w:ind w:left="403" w:hanging="173"/>
      </w:pPr>
      <w:r>
        <w:t>Create a stable chunk_id.</w:t>
      </w:r>
    </w:p>
    <w:p>
      <w:pPr>
        <w:pStyle w:val="ListBullet"/>
        <w:ind w:left="403" w:hanging="173"/>
      </w:pPr>
      <w:r>
        <w:t>Advance i by step.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For chunk_size=500 and overlap=100: 0:500, 400:900, 800:1300, ...</w:t>
      </w:r>
    </w:p>
    <w:p>
      <w:pPr>
        <w:pStyle w:val="Heading3"/>
      </w:pPr>
      <w:r>
        <w:t>chunk_documents</w:t>
      </w:r>
    </w:p>
    <w:p>
      <w:pPr>
        <w:pStyle w:val="CodeBlock"/>
        <w:shd w:fill="F5F6F8"/>
      </w:pPr>
      <w:r>
        <w:t>def chunk_documents(documents: list[KnowledgeDocument], chunk_size: int = 500, overlap: int = 100) -&gt; list[DocumentChunk]:</w:t>
      </w:r>
    </w:p>
    <w:p>
      <w:r>
        <w:rPr>
          <w:b/>
        </w:rPr>
        <w:t xml:space="preserve">What it does. </w:t>
      </w:r>
      <w:r>
        <w:t>Runs chunk_document over the whole corpus and flattens the results.</w:t>
      </w:r>
    </w:p>
    <w:p>
      <w:r>
        <w:rPr>
          <w:b/>
        </w:rPr>
        <w:t xml:space="preserve">Why it exists. </w:t>
      </w:r>
      <w:r>
        <w:t>All downstream indexes operate on one shared list of chunks.</w:t>
      </w:r>
    </w:p>
    <w:p>
      <w:r>
        <w:br w:type="page"/>
      </w:r>
    </w:p>
    <w:p>
      <w:pPr>
        <w:pStyle w:val="Heading1"/>
      </w:pPr>
      <w:r>
        <w:t>5. Sparse retrieval: TF-IDF</w:t>
      </w:r>
    </w:p>
    <w:p>
      <w:pPr>
        <w:shd w:fill="EEF4FF"/>
        <w:pBdr>
          <w:left w:val="single" w:sz="12" w:space="4" w:color="4472C4"/>
        </w:pBdr>
      </w:pPr>
      <w:r>
        <w:rPr>
          <w:b/>
        </w:rPr>
        <w:t xml:space="preserve">Core idea: </w:t>
      </w:r>
      <w:r>
        <w:t>Each chunk becomes a sparse vector over the corpus vocabulary. Exact or near-exact lexical matches receive high scores.</w:t>
      </w:r>
    </w:p>
    <w:p>
      <w:pPr>
        <w:pStyle w:val="Heading3"/>
      </w:pPr>
      <w:r>
        <w:t>build_sparse_index</w:t>
      </w:r>
    </w:p>
    <w:p>
      <w:pPr>
        <w:pStyle w:val="CodeBlock"/>
        <w:shd w:fill="F5F6F8"/>
      </w:pPr>
      <w:r>
        <w:t>def build_sparse_index(chunks: list[DocumentChunk]) -&gt; tuple[TfidfVectorizer, csr_matrix]:</w:t>
      </w:r>
    </w:p>
    <w:p>
      <w:r>
        <w:rPr>
          <w:b/>
        </w:rPr>
        <w:t xml:space="preserve">What it does. </w:t>
      </w:r>
      <w:r>
        <w:t>Fits one TF-IDF vectorizer on all chunk texts and returns the fitted vectorizer plus the document matrix.</w:t>
      </w:r>
    </w:p>
    <w:p>
      <w:r>
        <w:rPr>
          <w:b/>
        </w:rPr>
        <w:t xml:space="preserve">Why it exists. </w:t>
      </w:r>
      <w:r>
        <w:t>Every chunk must live in the same vocabulary/vector space. Fitting separately per chunk would make vectors incomparable.</w:t>
      </w:r>
    </w:p>
    <w:p>
      <w:pPr>
        <w:pStyle w:val="ListBullet"/>
        <w:ind w:left="403" w:hanging="173"/>
      </w:pPr>
      <w:r>
        <w:t>texts = [chunk.text for chunk in chunks]</w:t>
      </w:r>
    </w:p>
    <w:p>
      <w:pPr>
        <w:pStyle w:val="ListBullet"/>
        <w:ind w:left="403" w:hanging="173"/>
      </w:pPr>
      <w:r>
        <w:t>vectorizer = TfidfVectorizer()</w:t>
      </w:r>
    </w:p>
    <w:p>
      <w:pPr>
        <w:pStyle w:val="ListBullet"/>
        <w:ind w:left="403" w:hanging="173"/>
      </w:pPr>
      <w:r>
        <w:t>document_vectors = vectorizer.fit_transform(texts)</w:t>
      </w:r>
    </w:p>
    <w:p>
      <w:pPr>
        <w:pStyle w:val="ListBullet"/>
        <w:ind w:left="403" w:hanging="173"/>
      </w:pPr>
      <w:r>
        <w:t>Return vectorizer and document_vectors.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If there are N chunks and V vocabulary terms, document_vectors has shape (N, V).</w:t>
      </w:r>
    </w:p>
    <w:p>
      <w:pPr>
        <w:pStyle w:val="Heading3"/>
      </w:pPr>
      <w:r>
        <w:t>retrieve_sparse</w:t>
      </w:r>
    </w:p>
    <w:p>
      <w:pPr>
        <w:pStyle w:val="CodeBlock"/>
        <w:shd w:fill="F5F6F8"/>
      </w:pPr>
      <w:r>
        <w:t>def retrieve_sparse(query: str, chunks: list[DocumentChunk], document_vectors, vectorizer: TfidfVectorizer, top_k: int = 5) -&gt; list[RetrievedChunk]:</w:t>
      </w:r>
    </w:p>
    <w:p>
      <w:r>
        <w:rPr>
          <w:b/>
        </w:rPr>
        <w:t xml:space="preserve">What it does. </w:t>
      </w:r>
      <w:r>
        <w:t>Transforms the query with the already fitted vectorizer, computes cosine similarity with every chunk vector, and returns the top-k chunks.</w:t>
      </w:r>
    </w:p>
    <w:p>
      <w:r>
        <w:rPr>
          <w:b/>
        </w:rPr>
        <w:t xml:space="preserve">Why it exists. </w:t>
      </w:r>
      <w:r>
        <w:t>Sparse retrieval is excellent for exact terms, product names, IDs, and wording overlap.</w:t>
      </w:r>
    </w:p>
    <w:p>
      <w:pPr>
        <w:pStyle w:val="ListBullet"/>
        <w:ind w:left="403" w:hanging="173"/>
      </w:pPr>
      <w:r>
        <w:t>query_vector = vectorizer.transform([query])</w:t>
      </w:r>
    </w:p>
    <w:p>
      <w:pPr>
        <w:pStyle w:val="ListBullet"/>
        <w:ind w:left="403" w:hanging="173"/>
      </w:pPr>
      <w:r>
        <w:t>scores = cosine_similarity(query_vector, document_vectors)[0]</w:t>
      </w:r>
    </w:p>
    <w:p>
      <w:pPr>
        <w:pStyle w:val="ListBullet"/>
        <w:ind w:left="403" w:hanging="173"/>
      </w:pPr>
      <w:r>
        <w:t>indices = scores.argsort()[::-1]</w:t>
      </w:r>
    </w:p>
    <w:p>
      <w:pPr>
        <w:pStyle w:val="ListBullet"/>
        <w:ind w:left="403" w:hanging="173"/>
      </w:pPr>
      <w:r>
        <w:t>Return RetrievedChunk objects for the best indices.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Use transform, not fit_transform, for a new query. The corpus vocabulary must remain fixed.</w:t>
      </w:r>
    </w:p>
    <w:p>
      <w:pPr>
        <w:pStyle w:val="Heading3"/>
      </w:pPr>
      <w:r>
        <w:t>filter_chunks</w:t>
      </w:r>
    </w:p>
    <w:p>
      <w:pPr>
        <w:pStyle w:val="CodeBlock"/>
        <w:shd w:fill="F5F6F8"/>
      </w:pPr>
      <w:r>
        <w:t>def filter_chunks(chunks: list[DocumentChunk], filters: dict | None = None) -&gt; list[DocumentChunk]:</w:t>
      </w:r>
    </w:p>
    <w:p>
      <w:r>
        <w:rPr>
          <w:b/>
        </w:rPr>
        <w:t xml:space="preserve">What it does. </w:t>
      </w:r>
      <w:r>
        <w:t>Keeps only chunks whose metadata exactly match the requested filters.</w:t>
      </w:r>
    </w:p>
    <w:p>
      <w:r>
        <w:rPr>
          <w:b/>
        </w:rPr>
        <w:t xml:space="preserve">Why it exists. </w:t>
      </w:r>
      <w:r>
        <w:t>Metadata filtering is deterministic and can reduce the search space before semantic retrieval.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Filtering is not “AI retrieval”; it is exact metadata logic.</w:t>
      </w:r>
    </w:p>
    <w:p>
      <w:pPr>
        <w:pStyle w:val="Heading1"/>
      </w:pPr>
      <w:r>
        <w:t>6. Dense semantic retrieval</w:t>
      </w:r>
    </w:p>
    <w:p>
      <w:pPr>
        <w:shd w:fill="EEF4FF"/>
        <w:pBdr>
          <w:left w:val="single" w:sz="12" w:space="4" w:color="4472C4"/>
        </w:pBdr>
      </w:pPr>
      <w:r>
        <w:rPr>
          <w:b/>
        </w:rPr>
        <w:t xml:space="preserve">Core idea: </w:t>
      </w:r>
      <w:r>
        <w:t>A pretrained embedding model maps text to dense vectors so semantically similar texts can be close even when they use different words.</w:t>
      </w:r>
    </w:p>
    <w:p>
      <w:pPr>
        <w:pStyle w:val="Heading3"/>
      </w:pPr>
      <w:r>
        <w:t>embedding_function</w:t>
      </w:r>
    </w:p>
    <w:p>
      <w:pPr>
        <w:pStyle w:val="CodeBlock"/>
        <w:shd w:fill="F5F6F8"/>
      </w:pPr>
      <w:r>
        <w:t>def embedding_function(texts: list[str]):</w:t>
      </w:r>
    </w:p>
    <w:p>
      <w:r>
        <w:rPr>
          <w:b/>
        </w:rPr>
        <w:t xml:space="preserve">What it does. </w:t>
      </w:r>
      <w:r>
        <w:t>Uses a pretrained SentenceTransformer to encode a batch of texts into dense vectors.</w:t>
      </w:r>
    </w:p>
    <w:p>
      <w:r>
        <w:rPr>
          <w:b/>
        </w:rPr>
        <w:t xml:space="preserve">Why it exists. </w:t>
      </w:r>
      <w:r>
        <w:t>This is one of the learned AI components of the system. It supplies semantic similarity rather than lexical overlap.</w:t>
      </w:r>
    </w:p>
    <w:p>
      <w:pPr>
        <w:pStyle w:val="ListBullet"/>
        <w:ind w:left="403" w:hanging="173"/>
      </w:pPr>
      <w:r>
        <w:t>Pass the entire list to embedding_model.encode.</w:t>
      </w:r>
    </w:p>
    <w:p>
      <w:pPr>
        <w:pStyle w:val="ListBullet"/>
        <w:ind w:left="403" w:hanging="173"/>
      </w:pPr>
      <w:r>
        <w:t>Use normalize_embeddings=True.</w:t>
      </w:r>
    </w:p>
    <w:p>
      <w:pPr>
        <w:pStyle w:val="ListBullet"/>
        <w:ind w:left="403" w:hanging="173"/>
      </w:pPr>
      <w:r>
        <w:t>Return a NumPy matrix with one row per input text.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With paraphrase-multilingual-MiniLM-L12-v2 the vectors are 384-dimensional. The model is pretrained; we are doing inference, not training.</w:t>
      </w:r>
    </w:p>
    <w:p>
      <w:pPr>
        <w:pStyle w:val="Heading3"/>
      </w:pPr>
      <w:r>
        <w:t>build_dense_index</w:t>
      </w:r>
    </w:p>
    <w:p>
      <w:pPr>
        <w:pStyle w:val="CodeBlock"/>
        <w:shd w:fill="F5F6F8"/>
      </w:pPr>
      <w:r>
        <w:t>def build_dense_index(chunks: list[DocumentChunk], embedding_function):</w:t>
      </w:r>
    </w:p>
    <w:p>
      <w:r>
        <w:rPr>
          <w:b/>
        </w:rPr>
        <w:t xml:space="preserve">What it does. </w:t>
      </w:r>
      <w:r>
        <w:t>Extracts every chunk text and embeds the corpus once.</w:t>
      </w:r>
    </w:p>
    <w:p>
      <w:r>
        <w:rPr>
          <w:b/>
        </w:rPr>
        <w:t xml:space="preserve">Why it exists. </w:t>
      </w:r>
      <w:r>
        <w:t>Dense document embeddings are reusable across many user queries, so they should be computed at initialization time.</w:t>
      </w:r>
    </w:p>
    <w:p>
      <w:pPr>
        <w:pStyle w:val="Heading3"/>
      </w:pPr>
      <w:r>
        <w:t>retrieve_dense</w:t>
      </w:r>
    </w:p>
    <w:p>
      <w:pPr>
        <w:pStyle w:val="CodeBlock"/>
        <w:shd w:fill="F5F6F8"/>
      </w:pPr>
      <w:r>
        <w:t>def retrieve_dense(query: str, chunks: list[DocumentChunk], document_embeddings, embedding_function, top_k: int = 5) -&gt; list[RetrievedChunk]:</w:t>
      </w:r>
    </w:p>
    <w:p>
      <w:r>
        <w:rPr>
          <w:b/>
        </w:rPr>
        <w:t xml:space="preserve">What it does. </w:t>
      </w:r>
      <w:r>
        <w:t>Embeds the query, compares it with all precomputed document embeddings, sorts by cosine similarity, and returns top-k.</w:t>
      </w:r>
    </w:p>
    <w:p>
      <w:r>
        <w:rPr>
          <w:b/>
        </w:rPr>
        <w:t xml:space="preserve">Why it exists. </w:t>
      </w:r>
      <w:r>
        <w:t>This retrieves semantic paraphrases such as “use my phone abroad” versus “international roaming”.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Pass [query] as a batch of one, producing shape (1, d). Keep document_embeddings[i] aligned with chunks[i].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Sparse TF-IDF</w:t>
            </w:r>
          </w:p>
        </w:tc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Dense embeddings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Exact words / IDs / product codes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Semantic meaning / paraphrases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Corpus-fitted vocabulary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Pretrained neural model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Sparse high-dimensional vectors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Dense fixed-dimensional vectors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Very cheap and interpretable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More semantic but heavier</w:t>
            </w:r>
          </w:p>
        </w:tc>
      </w:tr>
    </w:tbl>
    <w:p>
      <w:pPr>
        <w:pStyle w:val="Heading1"/>
      </w:pPr>
      <w:r>
        <w:t>7. Hybrid retrieval and RRF</w:t>
      </w:r>
    </w:p>
    <w:p>
      <w:pPr>
        <w:pStyle w:val="Heading3"/>
      </w:pPr>
      <w:r>
        <w:t>reciprocal_rank_fusion</w:t>
      </w:r>
    </w:p>
    <w:p>
      <w:pPr>
        <w:pStyle w:val="CodeBlock"/>
        <w:shd w:fill="F5F6F8"/>
      </w:pPr>
      <w:r>
        <w:t>def reciprocal_rank_fusion(result_lists: list[list[RetrievedChunk]], k: int = 60) -&gt; list[RetrievedChunk]:</w:t>
      </w:r>
    </w:p>
    <w:p>
      <w:r>
        <w:rPr>
          <w:b/>
        </w:rPr>
        <w:t xml:space="preserve">What it does. </w:t>
      </w:r>
      <w:r>
        <w:t>Combines several ranked lists by adding 1/(k + rank) for each appearance of a chunk.</w:t>
      </w:r>
    </w:p>
    <w:p>
      <w:r>
        <w:rPr>
          <w:b/>
        </w:rPr>
        <w:t xml:space="preserve">Why it exists. </w:t>
      </w:r>
      <w:r>
        <w:t>TF-IDF and cosine scores are on different scales. RRF safely combines ranks without pretending the raw scores are directly comparable.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Use rank starting at 1. Sort final fused scores in descending order.</w:t>
      </w:r>
    </w:p>
    <w:p>
      <w:pPr>
        <w:pStyle w:val="Heading3"/>
      </w:pPr>
      <w:r>
        <w:t>hybrid_retrieve</w:t>
      </w:r>
    </w:p>
    <w:p>
      <w:pPr>
        <w:pStyle w:val="CodeBlock"/>
        <w:shd w:fill="F5F6F8"/>
      </w:pPr>
      <w:r>
        <w:t>def hybrid_retrieve(query: str, chunks: list[DocumentChunk], vectorizer, sparse_vectors, document_embeddings, embedding_function, top_k: int = 5) -&gt; list[RetrievedChunk]:</w:t>
      </w:r>
    </w:p>
    <w:p>
      <w:r>
        <w:rPr>
          <w:b/>
        </w:rPr>
        <w:t xml:space="preserve">What it does. </w:t>
      </w:r>
      <w:r>
        <w:t>Runs sparse and dense retrieval, fuses them with RRF, and returns the best fused candidates.</w:t>
      </w:r>
    </w:p>
    <w:p>
      <w:r>
        <w:rPr>
          <w:b/>
        </w:rPr>
        <w:t xml:space="preserve">Why it exists. </w:t>
      </w:r>
      <w:r>
        <w:t>Hybrid search benefits from lexical precision and semantic recall.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Retrieve more candidates than the final top_k before fusion, e.g. candidate_k=max(10, 2*top_k).</w:t>
      </w:r>
    </w:p>
    <w:p>
      <w:r>
        <w:br w:type="page"/>
      </w:r>
    </w:p>
    <w:p>
      <w:pPr>
        <w:pStyle w:val="Heading1"/>
      </w:pPr>
      <w:r>
        <w:t>8. Cross-encoder reranking</w:t>
      </w:r>
    </w:p>
    <w:p>
      <w:pPr>
        <w:pStyle w:val="CodeBlock"/>
        <w:shd w:fill="F5F6F8"/>
      </w:pPr>
      <w:r>
        <w:t>First-stage retrieval:</w:t>
        <w:br/>
        <w:t>query -&gt; embedding/TF-IDF -&gt; top 10-20 candidates</w:t>
        <w:br/>
        <w:br/>
        <w:t>Reranking:</w:t>
        <w:br/>
        <w:t>(query, candidate chunk) -&gt; cross-encoder -&gt; relevance score</w:t>
        <w:br/>
        <w:br/>
        <w:t>Final:</w:t>
        <w:br/>
        <w:t>keep top 3-5 chunks</w:t>
      </w:r>
    </w:p>
    <w:p>
      <w:pPr>
        <w:pStyle w:val="Heading3"/>
      </w:pPr>
      <w:r>
        <w:t>reranker_function</w:t>
      </w:r>
    </w:p>
    <w:p>
      <w:pPr>
        <w:pStyle w:val="CodeBlock"/>
        <w:shd w:fill="F5F6F8"/>
      </w:pPr>
      <w:r>
        <w:t>def reranker_function(pairs: list[tuple[str, str]]):</w:t>
      </w:r>
    </w:p>
    <w:p>
      <w:r>
        <w:rPr>
          <w:b/>
        </w:rPr>
        <w:t xml:space="preserve">What it does. </w:t>
      </w:r>
      <w:r>
        <w:t>Passes query-document pairs to a pretrained CrossEncoder and returns one relevance score per pair.</w:t>
      </w:r>
    </w:p>
    <w:p>
      <w:r>
        <w:rPr>
          <w:b/>
        </w:rPr>
        <w:t xml:space="preserve">Why it exists. </w:t>
      </w:r>
      <w:r>
        <w:t>A cross-encoder reads the query and candidate jointly, enabling token-level interactions and usually better relevance judgments than independent embeddings.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Scores do not need normalization for ranking. Only the ordering matters.</w:t>
      </w:r>
    </w:p>
    <w:p>
      <w:pPr>
        <w:pStyle w:val="Heading3"/>
      </w:pPr>
      <w:r>
        <w:t>rerank</w:t>
      </w:r>
    </w:p>
    <w:p>
      <w:pPr>
        <w:pStyle w:val="CodeBlock"/>
        <w:shd w:fill="F5F6F8"/>
      </w:pPr>
      <w:r>
        <w:t>def rerank(query: str, candidates: list[RetrievedChunk], reranker_function, top_k: int = 3) -&gt; list[RetrievedChunk]:</w:t>
      </w:r>
    </w:p>
    <w:p>
      <w:r>
        <w:rPr>
          <w:b/>
        </w:rPr>
        <w:t xml:space="preserve">What it does. </w:t>
      </w:r>
      <w:r>
        <w:t>Builds (query, chunk.text) pairs, gets new reranker scores, sorts candidates by those scores, and returns top_k.</w:t>
      </w:r>
    </w:p>
    <w:p>
      <w:r>
        <w:rPr>
          <w:b/>
        </w:rPr>
        <w:t xml:space="preserve">Why it exists. </w:t>
      </w:r>
      <w:r>
        <w:t>Retrieval is broad and fast; reranking is slower but more precise, so it should only see a small candidate set.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After reranking, RetrievedChunk.score should be the reranker score, not the old RRF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Bi-encoder / embedding retrieval</w:t>
            </w:r>
          </w:p>
        </w:tc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Cross-encoder reranker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Query and document encoded independently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Query and document encoded together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Document vectors can be precomputed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Pair must be scored for every query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Fast enough for large corpora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Slower, use only on top candidates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Good recall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Better precision</w:t>
            </w:r>
          </w:p>
        </w:tc>
      </w:tr>
    </w:tbl>
    <w:p>
      <w:pPr>
        <w:pStyle w:val="Heading1"/>
      </w:pPr>
      <w:r>
        <w:t>9. From retrieved chunks to grounded answer</w:t>
      </w:r>
    </w:p>
    <w:p>
      <w:pPr>
        <w:pStyle w:val="Heading3"/>
      </w:pPr>
      <w:r>
        <w:t>build_context</w:t>
      </w:r>
    </w:p>
    <w:p>
      <w:pPr>
        <w:pStyle w:val="CodeBlock"/>
        <w:shd w:fill="F5F6F8"/>
      </w:pPr>
      <w:r>
        <w:t>def build_context(retrieved_chunks: list[RetrievedChunk]) -&gt; str:</w:t>
      </w:r>
    </w:p>
    <w:p>
      <w:r>
        <w:rPr>
          <w:b/>
        </w:rPr>
        <w:t xml:space="preserve">What it does. </w:t>
      </w:r>
      <w:r>
        <w:t>Formats the final chunks into one source-labelled context string.</w:t>
      </w:r>
    </w:p>
    <w:p>
      <w:r>
        <w:rPr>
          <w:b/>
        </w:rPr>
        <w:t xml:space="preserve">Why it exists. </w:t>
      </w:r>
      <w:r>
        <w:t>The LLM needs explicit evidence and provenance. Source labels support citations and debugging.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Do not need to include retrieval scores in the user-facing context unless useful for debugging.</w:t>
      </w:r>
    </w:p>
    <w:p>
      <w:pPr>
        <w:pStyle w:val="Heading3"/>
      </w:pPr>
      <w:r>
        <w:t>build_rag_input</w:t>
      </w:r>
    </w:p>
    <w:p>
      <w:pPr>
        <w:pStyle w:val="CodeBlock"/>
        <w:shd w:fill="F5F6F8"/>
      </w:pPr>
      <w:r>
        <w:t>def build_rag_input(question: str, context: str) -&gt; list[dict]:</w:t>
      </w:r>
    </w:p>
    <w:p>
      <w:r>
        <w:rPr>
          <w:b/>
        </w:rPr>
        <w:t xml:space="preserve">What it does. </w:t>
      </w:r>
      <w:r>
        <w:t>Creates system and user messages containing grounding rules, retrieved context, and the user question.</w:t>
      </w:r>
    </w:p>
    <w:p>
      <w:r>
        <w:rPr>
          <w:b/>
        </w:rPr>
        <w:t xml:space="preserve">Why it exists. </w:t>
      </w:r>
      <w:r>
        <w:t>Prompting tells the LLM to answer from evidence instead of freely using unsupported knowledge.</w:t>
      </w:r>
    </w:p>
    <w:p>
      <w:pPr>
        <w:pStyle w:val="ListBullet"/>
        <w:ind w:left="403" w:hanging="173"/>
      </w:pPr>
      <w:r>
        <w:t>System: do not invent facts.</w:t>
      </w:r>
    </w:p>
    <w:p>
      <w:pPr>
        <w:pStyle w:val="ListBullet"/>
        <w:ind w:left="403" w:hanging="173"/>
      </w:pPr>
      <w:r>
        <w:t>System: answer only from provided context.</w:t>
      </w:r>
    </w:p>
    <w:p>
      <w:pPr>
        <w:pStyle w:val="ListBullet"/>
        <w:ind w:left="403" w:hanging="173"/>
      </w:pPr>
      <w:r>
        <w:t>System: say when context is insufficient.</w:t>
      </w:r>
    </w:p>
    <w:p>
      <w:pPr>
        <w:pStyle w:val="ListBullet"/>
        <w:ind w:left="403" w:hanging="173"/>
      </w:pPr>
      <w:r>
        <w:t>System: cite source labels.</w:t>
      </w:r>
    </w:p>
    <w:p>
      <w:pPr>
        <w:pStyle w:val="ListBullet"/>
        <w:ind w:left="403" w:hanging="173"/>
      </w:pPr>
      <w:r>
        <w:t>User: Context + Question.</w:t>
      </w:r>
    </w:p>
    <w:p>
      <w:pPr>
        <w:pStyle w:val="Heading3"/>
      </w:pPr>
      <w:r>
        <w:t>generate_rag_answer</w:t>
      </w:r>
    </w:p>
    <w:p>
      <w:pPr>
        <w:pStyle w:val="CodeBlock"/>
        <w:shd w:fill="F5F6F8"/>
      </w:pPr>
      <w:r>
        <w:t>def generate_rag_answer(question: str, context: str) -&gt; str:</w:t>
      </w:r>
    </w:p>
    <w:p>
      <w:r>
        <w:rPr>
          <w:b/>
        </w:rPr>
        <w:t xml:space="preserve">What it does. </w:t>
      </w:r>
      <w:r>
        <w:t>Builds the RAG prompt, calls the LLM, and returns response.output_text.</w:t>
      </w:r>
    </w:p>
    <w:p>
      <w:r>
        <w:rPr>
          <w:b/>
        </w:rPr>
        <w:t xml:space="preserve">Why it exists. </w:t>
      </w:r>
      <w:r>
        <w:t>Generation is separate from retrieval so retrieval quality can be tested independently.</w:t>
      </w:r>
    </w:p>
    <w:p>
      <w:pPr>
        <w:pStyle w:val="Heading3"/>
      </w:pPr>
      <w:r>
        <w:t>search_knowledge_base</w:t>
      </w:r>
    </w:p>
    <w:p>
      <w:pPr>
        <w:pStyle w:val="CodeBlock"/>
        <w:shd w:fill="F5F6F8"/>
      </w:pPr>
      <w:r>
        <w:t>def search_knowledge_base(question: str, rag_state: RAGState, top_k: int = 3) -&gt; list[RetrievedChunk]:</w:t>
      </w:r>
    </w:p>
    <w:p>
      <w:r>
        <w:rPr>
          <w:b/>
        </w:rPr>
        <w:t xml:space="preserve">What it does. </w:t>
      </w:r>
      <w:r>
        <w:t>Runs hybrid retrieval and reranking but does not call the final LLM.</w:t>
      </w:r>
    </w:p>
    <w:p>
      <w:r>
        <w:rPr>
          <w:b/>
        </w:rPr>
        <w:t xml:space="preserve">Why it exists. </w:t>
      </w:r>
      <w:r>
        <w:t>This is the reusable retrieval capability that can serve both evaluation and tool calling.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Use a candidate_k larger than final top_k before reranking.</w:t>
      </w:r>
    </w:p>
    <w:p>
      <w:pPr>
        <w:pStyle w:val="Heading3"/>
      </w:pPr>
      <w:r>
        <w:t>answer_with_rag</w:t>
      </w:r>
    </w:p>
    <w:p>
      <w:pPr>
        <w:pStyle w:val="CodeBlock"/>
        <w:shd w:fill="F5F6F8"/>
      </w:pPr>
      <w:r>
        <w:t>def answer_with_rag(question: str, rag_state: RAGState, top_k: int = 3) -&gt; str:</w:t>
      </w:r>
    </w:p>
    <w:p>
      <w:r>
        <w:rPr>
          <w:b/>
        </w:rPr>
        <w:t xml:space="preserve">What it does. </w:t>
      </w:r>
      <w:r>
        <w:t>Retrieves evidence, builds context, and generates a grounded answer.</w:t>
      </w:r>
    </w:p>
    <w:p>
      <w:r>
        <w:rPr>
          <w:b/>
        </w:rPr>
        <w:t xml:space="preserve">Why it exists. </w:t>
      </w:r>
      <w:r>
        <w:t>This is the standalone end-to-end RAG path when you want an answer rather than raw evidence.</w:t>
      </w:r>
    </w:p>
    <w:p>
      <w:pPr>
        <w:pStyle w:val="Heading1"/>
      </w:pPr>
      <w:r>
        <w:t>10. Initialization and evaluation</w:t>
      </w:r>
    </w:p>
    <w:p>
      <w:pPr>
        <w:pStyle w:val="Heading3"/>
      </w:pPr>
      <w:r>
        <w:t>initialize_rag</w:t>
      </w:r>
    </w:p>
    <w:p>
      <w:pPr>
        <w:pStyle w:val="CodeBlock"/>
        <w:shd w:fill="F5F6F8"/>
      </w:pPr>
      <w:r>
        <w:t>def initialize_rag(knowledge_dir: str | Path) -&gt; RAGState:</w:t>
      </w:r>
    </w:p>
    <w:p>
      <w:r>
        <w:rPr>
          <w:b/>
        </w:rPr>
        <w:t xml:space="preserve">What it does. </w:t>
      </w:r>
      <w:r>
        <w:t>Loads documents, chunks them, builds the TF-IDF index, computes dense embeddings, and returns RAGState.</w:t>
      </w:r>
    </w:p>
    <w:p>
      <w:r>
        <w:rPr>
          <w:b/>
        </w:rPr>
        <w:t xml:space="preserve">Why it exists. </w:t>
      </w:r>
      <w:r>
        <w:t>These expensive operations should happen once at app startup, not once per user question.</w:t>
      </w:r>
    </w:p>
    <w:p>
      <w:pPr>
        <w:pStyle w:val="Heading3"/>
      </w:pPr>
      <w:r>
        <w:t>load_eval_cases</w:t>
      </w:r>
    </w:p>
    <w:p>
      <w:pPr>
        <w:pStyle w:val="CodeBlock"/>
        <w:shd w:fill="F5F6F8"/>
      </w:pPr>
      <w:r>
        <w:t>def load_eval_cases(path: str | Path) -&gt; list[dict]:</w:t>
      </w:r>
    </w:p>
    <w:p>
      <w:r>
        <w:rPr>
          <w:b/>
        </w:rPr>
        <w:t xml:space="preserve">What it does. </w:t>
      </w:r>
      <w:r>
        <w:t>Loads the JSON evaluation questions and their expected sources.</w:t>
      </w:r>
    </w:p>
    <w:p>
      <w:r>
        <w:rPr>
          <w:b/>
        </w:rPr>
        <w:t xml:space="preserve">Why it exists. </w:t>
      </w:r>
      <w:r>
        <w:t>A RAG system should be measured, not judged only by a few manually inspected answers.</w:t>
      </w:r>
    </w:p>
    <w:p>
      <w:pPr>
        <w:pStyle w:val="Heading3"/>
      </w:pPr>
      <w:r>
        <w:t>evaluate_retrieval</w:t>
      </w:r>
    </w:p>
    <w:p>
      <w:pPr>
        <w:pStyle w:val="CodeBlock"/>
        <w:shd w:fill="F5F6F8"/>
      </w:pPr>
      <w:r>
        <w:t>def evaluate_retrieval(eval_cases: list[dict], rag_state: RAGState, top_k: int = 3) -&gt; dict:</w:t>
      </w:r>
    </w:p>
    <w:p>
      <w:r>
        <w:rPr>
          <w:b/>
        </w:rPr>
        <w:t xml:space="preserve">What it does. </w:t>
      </w:r>
      <w:r>
        <w:t>Runs retrieval on each test question and computes whether expected sources were found.</w:t>
      </w:r>
    </w:p>
    <w:p>
      <w:r>
        <w:rPr>
          <w:b/>
        </w:rPr>
        <w:t xml:space="preserve">Why it exists. </w:t>
      </w:r>
      <w:r>
        <w:t>Retrieval evaluation isolates search quality from LLM generation quality.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Hit@k = at least one expected source retrieved. Recall@k = fraction of expected sources retrieved.</w:t>
      </w:r>
    </w:p>
    <w:p>
      <w:r>
        <w:br w:type="page"/>
      </w:r>
    </w:p>
    <w:p>
      <w:pPr>
        <w:pStyle w:val="Heading1"/>
      </w:pPr>
      <w:r>
        <w:t>11. Tool layer and agent orchestration</w:t>
      </w:r>
    </w:p>
    <w:p>
      <w:pPr>
        <w:shd w:fill="EEF4FF"/>
        <w:pBdr>
          <w:left w:val="single" w:sz="12" w:space="4" w:color="4472C4"/>
        </w:pBdr>
      </w:pPr>
      <w:r>
        <w:rPr>
          <w:b/>
        </w:rPr>
        <w:t xml:space="preserve">Key idea: </w:t>
      </w:r>
      <w:r>
        <w:t>A tool definition describes a capability to the LLM. It is not the Python implementation itself.</w:t>
      </w:r>
    </w:p>
    <w:p>
      <w:pPr>
        <w:pStyle w:val="Heading3"/>
      </w:pPr>
      <w:r>
        <w:t>get_plan_tool</w:t>
      </w:r>
    </w:p>
    <w:p>
      <w:pPr>
        <w:pStyle w:val="CodeBlock"/>
        <w:shd w:fill="F5F6F8"/>
      </w:pPr>
      <w:r>
        <w:t>def get_plan_tool(customer_id: str) -&gt; dict:</w:t>
      </w:r>
    </w:p>
    <w:p>
      <w:r>
        <w:rPr>
          <w:b/>
        </w:rPr>
        <w:t xml:space="preserve">What it does. </w:t>
      </w:r>
      <w:r>
        <w:t>Wraps get_customer_plan and returns a JSON-friendly result.</w:t>
      </w:r>
    </w:p>
    <w:p>
      <w:r>
        <w:rPr>
          <w:b/>
        </w:rPr>
        <w:t xml:space="preserve">Why it exists. </w:t>
      </w:r>
      <w:r>
        <w:t>Tools should expose simple structured outputs to the LLM rather than internal objects.</w:t>
      </w:r>
    </w:p>
    <w:p>
      <w:pPr>
        <w:pStyle w:val="Heading3"/>
      </w:pPr>
      <w:r>
        <w:t>upgrade_plan_tool</w:t>
      </w:r>
    </w:p>
    <w:p>
      <w:pPr>
        <w:pStyle w:val="CodeBlock"/>
        <w:shd w:fill="F5F6F8"/>
      </w:pPr>
      <w:r>
        <w:t>def upgrade_plan_tool(customer_id: str, target_plan: Plan) -&gt; dict:</w:t>
      </w:r>
    </w:p>
    <w:p>
      <w:r>
        <w:rPr>
          <w:b/>
        </w:rPr>
        <w:t xml:space="preserve">What it does. </w:t>
      </w:r>
      <w:r>
        <w:t>Calls the deterministic upgrade service and returns success or a precise error code.</w:t>
      </w:r>
    </w:p>
    <w:p>
      <w:r>
        <w:rPr>
          <w:b/>
        </w:rPr>
        <w:t xml:space="preserve">Why it exists. </w:t>
      </w:r>
      <w:r>
        <w:t>The LLM may request an action, but Python remains responsible for whether the action is allowed and actually executed.</w:t>
      </w:r>
    </w:p>
    <w:p>
      <w:pPr>
        <w:pStyle w:val="Heading3"/>
      </w:pPr>
      <w:r>
        <w:t>search_knowledge_tool</w:t>
      </w:r>
    </w:p>
    <w:p>
      <w:pPr>
        <w:pStyle w:val="CodeBlock"/>
        <w:shd w:fill="F5F6F8"/>
      </w:pPr>
      <w:r>
        <w:t>def search_knowledge_tool(query: str, rag_state: RAGState, top_k: int = 3) -&gt; dict:</w:t>
      </w:r>
    </w:p>
    <w:p>
      <w:r>
        <w:rPr>
          <w:b/>
        </w:rPr>
        <w:t xml:space="preserve">What it does. </w:t>
      </w:r>
      <w:r>
        <w:t>Calls search_knowledge_base and converts RetrievedChunk objects into plain dict/list/string/float values.</w:t>
      </w:r>
    </w:p>
    <w:p>
      <w:r>
        <w:rPr>
          <w:b/>
        </w:rPr>
        <w:t xml:space="preserve">Why it exists. </w:t>
      </w:r>
      <w:r>
        <w:t>This exposes RAG as one capability alongside CRM tools.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Return JSON-friendly values because the result is serialized with json.dumps before going back to the LLM.</w:t>
      </w:r>
    </w:p>
    <w:p>
      <w:pPr>
        <w:pStyle w:val="Heading2"/>
      </w:pPr>
      <w:r>
        <w:t>11.1 TOOL_DEFINITIONS</w:t>
      </w:r>
    </w:p>
    <w:p>
      <w:pPr>
        <w:pStyle w:val="CodeBlock"/>
        <w:shd w:fill="F5F6F8"/>
      </w:pPr>
      <w:r>
        <w:t>TOOL_DEFINITIONS = [</w:t>
        <w:br/>
        <w:t xml:space="preserve">    {</w:t>
        <w:br/>
        <w:t xml:space="preserve">        "type": "function",</w:t>
        <w:br/>
        <w:t xml:space="preserve">        "name": "get_plan_tool",</w:t>
        <w:br/>
        <w:t xml:space="preserve">        "description": "Get the current plan of a customer",</w:t>
        <w:br/>
        <w:t xml:space="preserve">        "parameters": {...},</w:t>
        <w:br/>
        <w:t xml:space="preserve">        "strict": True,</w:t>
        <w:br/>
        <w:t xml:space="preserve">    },</w:t>
        <w:br/>
        <w:t xml:space="preserve">    {</w:t>
        <w:br/>
        <w:t xml:space="preserve">        "type": "function",</w:t>
        <w:br/>
        <w:t xml:space="preserve">        "name": "upgrade_plan_tool",</w:t>
        <w:br/>
        <w:t xml:space="preserve">        "parameters": {...},</w:t>
        <w:br/>
        <w:t xml:space="preserve">        "strict": True,</w:t>
        <w:br/>
        <w:t xml:space="preserve">    },</w:t>
        <w:br/>
        <w:t xml:space="preserve">    {</w:t>
        <w:br/>
        <w:t xml:space="preserve">        "type": "function",</w:t>
        <w:br/>
        <w:t xml:space="preserve">        "name": "search_knowledge_tool",</w:t>
        <w:br/>
        <w:t xml:space="preserve">        "parameters": {...},</w:t>
        <w:br/>
        <w:t xml:space="preserve">        "strict": True,</w:t>
        <w:br/>
        <w:t xml:space="preserve">    },</w:t>
        <w:br/>
        <w:t>]</w:t>
      </w:r>
    </w:p>
    <w:p>
      <w:pPr>
        <w:pStyle w:val="ListBullet"/>
        <w:ind w:left="403" w:hanging="173"/>
      </w:pPr>
      <w:r>
        <w:t>name: exact function/tool identifier the LLM can request.</w:t>
      </w:r>
    </w:p>
    <w:p>
      <w:pPr>
        <w:pStyle w:val="ListBullet"/>
        <w:ind w:left="403" w:hanging="173"/>
      </w:pPr>
      <w:r>
        <w:t>description: tells the LLM when the tool is appropriate.</w:t>
      </w:r>
    </w:p>
    <w:p>
      <w:pPr>
        <w:pStyle w:val="ListBullet"/>
        <w:ind w:left="403" w:hanging="173"/>
      </w:pPr>
      <w:r>
        <w:t>parameters: JSON Schema for arguments.</w:t>
      </w:r>
    </w:p>
    <w:p>
      <w:pPr>
        <w:pStyle w:val="ListBullet"/>
        <w:ind w:left="403" w:hanging="173"/>
      </w:pPr>
      <w:r>
        <w:t>required: arguments that must be present.</w:t>
      </w:r>
    </w:p>
    <w:p>
      <w:pPr>
        <w:pStyle w:val="ListBullet"/>
        <w:ind w:left="403" w:hanging="173"/>
      </w:pPr>
      <w:r>
        <w:t>additionalProperties: False: prevent arbitrary extra fields.</w:t>
      </w:r>
    </w:p>
    <w:p>
      <w:pPr>
        <w:pStyle w:val="ListBullet"/>
        <w:ind w:left="403" w:hanging="173"/>
      </w:pPr>
      <w:r>
        <w:t>strict: True: require arguments to follow the schema.</w:t>
      </w:r>
    </w:p>
    <w:p>
      <w:pPr>
        <w:pStyle w:val="Heading3"/>
      </w:pPr>
      <w:r>
        <w:t>execute_tool</w:t>
      </w:r>
    </w:p>
    <w:p>
      <w:pPr>
        <w:pStyle w:val="CodeBlock"/>
        <w:shd w:fill="F5F6F8"/>
      </w:pPr>
      <w:r>
        <w:t>def execute_tool(tool_name: str, arguments: dict, rag_state: RAGState) -&gt; dict:</w:t>
      </w:r>
    </w:p>
    <w:p>
      <w:r>
        <w:rPr>
          <w:b/>
        </w:rPr>
        <w:t xml:space="preserve">What it does. </w:t>
      </w:r>
      <w:r>
        <w:t>Dispatches a requested tool name to the actual Python function and converts target_plan strings into Plan enum values where needed.</w:t>
      </w:r>
    </w:p>
    <w:p>
      <w:r>
        <w:rPr>
          <w:b/>
        </w:rPr>
        <w:t xml:space="preserve">Why it exists. </w:t>
      </w:r>
      <w:r>
        <w:t>The LLM only requests a capability; this function is the controlled application execution layer.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Remember: </w:t>
      </w:r>
      <w:r>
        <w:t>Unknown tool names return a structured UNKNOWN_TOOL error.</w:t>
      </w:r>
    </w:p>
    <w:p>
      <w:pPr>
        <w:pStyle w:val="Heading1"/>
      </w:pPr>
      <w:r>
        <w:t>12. Function calling lifecycle</w:t>
      </w:r>
    </w:p>
    <w:p>
      <w:pPr>
        <w:pStyle w:val="CodeBlock"/>
        <w:shd w:fill="F5F6F8"/>
      </w:pPr>
      <w:r>
        <w:t>USER</w:t>
        <w:br/>
        <w:t xml:space="preserve"> "Upgrade me to Premium"</w:t>
        <w:br/>
        <w:t xml:space="preserve">      |</w:t>
        <w:br/>
        <w:t xml:space="preserve">      v</w:t>
        <w:br/>
        <w:t>LLM response.output</w:t>
        <w:br/>
        <w:t xml:space="preserve">      |</w:t>
        <w:br/>
        <w:t xml:space="preserve">      v</w:t>
        <w:br/>
        <w:t>FunctionCall(</w:t>
        <w:br/>
        <w:t xml:space="preserve">  name="upgrade_plan_tool",</w:t>
        <w:br/>
        <w:t xml:space="preserve">  arguments='{"customer_id":"C01","target_plan":"Premium"}',</w:t>
        <w:br/>
        <w:t xml:space="preserve">  call_id="call_123"</w:t>
        <w:br/>
        <w:t>)</w:t>
        <w:br/>
        <w:t xml:space="preserve">      |</w:t>
        <w:br/>
        <w:t xml:space="preserve">      v</w:t>
        <w:br/>
        <w:t>json.loads(arguments)</w:t>
        <w:br/>
        <w:t xml:space="preserve">      |</w:t>
        <w:br/>
        <w:t xml:space="preserve">      v</w:t>
        <w:br/>
        <w:t>Python overrides authenticated customer_id</w:t>
        <w:br/>
        <w:t xml:space="preserve">      |</w:t>
        <w:br/>
        <w:t xml:space="preserve">      v</w:t>
        <w:br/>
        <w:t>execute_tool(...)</w:t>
        <w:br/>
        <w:t xml:space="preserve">      |</w:t>
        <w:br/>
        <w:t xml:space="preserve">      v</w:t>
        <w:br/>
        <w:t>{"success": true, "new_plan": "Premium"}</w:t>
        <w:br/>
        <w:t xml:space="preserve">      |</w:t>
        <w:br/>
        <w:t xml:space="preserve">      v</w:t>
        <w:br/>
        <w:t>json.dumps(result)</w:t>
        <w:br/>
        <w:t xml:space="preserve">      |</w:t>
        <w:br/>
        <w:t xml:space="preserve">      v</w:t>
        <w:br/>
        <w:t>function_call_output + same call_id</w:t>
        <w:br/>
        <w:t xml:space="preserve">      |</w:t>
        <w:br/>
        <w:t xml:space="preserve">      v</w:t>
        <w:br/>
        <w:t>LLM second response</w:t>
        <w:br/>
        <w:t xml:space="preserve">      |</w:t>
        <w:br/>
        <w:t xml:space="preserve">      v</w:t>
        <w:br/>
        <w:t>"Your plan has been upgraded to Premium."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item.type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Usually "function_call" when the model asks for a tool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item.name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Tool to execute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item.arguments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JSON string proposed by the model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item.call_id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Identifier linking the request to its result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function_call_output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Structured result sent back to the model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previous_response_id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Links the second model call to the preceding response context</w:t>
            </w:r>
          </w:p>
        </w:tc>
      </w:tr>
    </w:tbl>
    <w:p>
      <w:pPr>
        <w:shd w:fill="FCE4D6"/>
        <w:pBdr>
          <w:left w:val="single" w:sz="12" w:space="4" w:color="C65911"/>
        </w:pBdr>
      </w:pPr>
      <w:r>
        <w:rPr>
          <w:b/>
        </w:rPr>
        <w:t xml:space="preserve">Security rule: </w:t>
      </w:r>
      <w:r>
        <w:t>Never trust the model to choose the authenticated customer identity. Override arguments["customer_id"] with the customer_id supplied by your application/session.</w:t>
      </w:r>
    </w:p>
    <w:p>
      <w:pPr>
        <w:pStyle w:val="Heading3"/>
      </w:pPr>
      <w:r>
        <w:t>run_agent_with_tools</w:t>
      </w:r>
    </w:p>
    <w:p>
      <w:pPr>
        <w:pStyle w:val="CodeBlock"/>
        <w:shd w:fill="F5F6F8"/>
      </w:pPr>
      <w:r>
        <w:t>def run_agent_with_tools(customer_id: str, message: str, rag_state: RAGState) -&gt; str:</w:t>
      </w:r>
    </w:p>
    <w:p>
      <w:r>
        <w:rPr>
          <w:b/>
        </w:rPr>
        <w:t xml:space="preserve">What it does. </w:t>
      </w:r>
      <w:r>
        <w:t>Calls the LLM with tool definitions, executes any requested tools, returns tool outputs, repeats until no more tool calls remain, then returns output_text.</w:t>
      </w:r>
    </w:p>
    <w:p>
      <w:r>
        <w:rPr>
          <w:b/>
        </w:rPr>
        <w:t xml:space="preserve">Why it exists. </w:t>
      </w:r>
      <w:r>
        <w:t>This is the main agent orchestration loop.</w:t>
      </w:r>
    </w:p>
    <w:p>
      <w:pPr>
        <w:pStyle w:val="ListBullet"/>
        <w:ind w:left="403" w:hanging="173"/>
      </w:pPr>
      <w:r>
        <w:t>Call client.responses.create with message and TOOL_DEFINITIONS.</w:t>
      </w:r>
    </w:p>
    <w:p>
      <w:pPr>
        <w:pStyle w:val="ListBullet"/>
        <w:ind w:left="403" w:hanging="173"/>
      </w:pPr>
      <w:r>
        <w:t>Collect output items with type == "function_call".</w:t>
      </w:r>
    </w:p>
    <w:p>
      <w:pPr>
        <w:pStyle w:val="ListBullet"/>
        <w:ind w:left="403" w:hanging="173"/>
      </w:pPr>
      <w:r>
        <w:t>If there are none, return response.output_text.</w:t>
      </w:r>
    </w:p>
    <w:p>
      <w:pPr>
        <w:pStyle w:val="ListBullet"/>
        <w:ind w:left="403" w:hanging="173"/>
      </w:pPr>
      <w:r>
        <w:t>json.loads each item.arguments.</w:t>
      </w:r>
    </w:p>
    <w:p>
      <w:pPr>
        <w:pStyle w:val="ListBullet"/>
        <w:ind w:left="403" w:hanging="173"/>
      </w:pPr>
      <w:r>
        <w:t>Override customer_id only for customer-specific tools.</w:t>
      </w:r>
    </w:p>
    <w:p>
      <w:pPr>
        <w:pStyle w:val="ListBullet"/>
        <w:ind w:left="403" w:hanging="173"/>
      </w:pPr>
      <w:r>
        <w:t>Call execute_tool.</w:t>
      </w:r>
    </w:p>
    <w:p>
      <w:pPr>
        <w:pStyle w:val="ListBullet"/>
        <w:ind w:left="403" w:hanging="173"/>
      </w:pPr>
      <w:r>
        <w:t>Build function_call_output with the same call_id.</w:t>
      </w:r>
    </w:p>
    <w:p>
      <w:pPr>
        <w:pStyle w:val="ListBullet"/>
        <w:ind w:left="403" w:hanging="173"/>
      </w:pPr>
      <w:r>
        <w:t>Call the LLM again using previous_response_id.</w:t>
      </w:r>
    </w:p>
    <w:p>
      <w:pPr>
        <w:pStyle w:val="ListBullet"/>
        <w:ind w:left="403" w:hanging="173"/>
      </w:pPr>
      <w:r>
        <w:t>Loop because the model may request another tool.</w:t>
      </w:r>
    </w:p>
    <w:p>
      <w:pPr>
        <w:pStyle w:val="Heading1"/>
      </w:pPr>
      <w:r>
        <w:t>13. FastAPI integration</w:t>
      </w:r>
    </w:p>
    <w:p>
      <w:pPr>
        <w:pStyle w:val="CodeBlock"/>
        <w:shd w:fill="F5F6F8"/>
      </w:pPr>
      <w:r>
        <w:t>APP START</w:t>
        <w:br/>
        <w:t xml:space="preserve">    |</w:t>
        <w:br/>
        <w:t xml:space="preserve">    v</w:t>
        <w:br/>
        <w:t>rag_state = initialize_rag("knowledge")</w:t>
        <w:br/>
        <w:t xml:space="preserve">    |</w:t>
        <w:br/>
        <w:t xml:space="preserve">    v</w:t>
        <w:br/>
        <w:t>server ready</w:t>
        <w:br/>
        <w:br/>
        <w:t>POST /chat</w:t>
        <w:br/>
        <w:t xml:space="preserve">    |</w:t>
        <w:br/>
        <w:t xml:space="preserve">    v</w:t>
        <w:br/>
        <w:t>ChatRequest(customer_id, message)</w:t>
        <w:br/>
        <w:t xml:space="preserve">    |</w:t>
        <w:br/>
        <w:t xml:space="preserve">    v</w:t>
        <w:br/>
        <w:t>run_agent_with_tools(customer_id, message, rag_state)</w:t>
        <w:br/>
        <w:t xml:space="preserve">    |</w:t>
        <w:br/>
        <w:t xml:space="preserve">    v</w:t>
        <w:br/>
        <w:t>ChatResponse(response=...)</w:t>
      </w:r>
    </w:p>
    <w:p>
      <w:pPr>
        <w:shd w:fill="E2F0D9"/>
        <w:pBdr>
          <w:left w:val="single" w:sz="12" w:space="4" w:color="548235"/>
        </w:pBdr>
      </w:pPr>
      <w:r>
        <w:rPr>
          <w:b/>
        </w:rPr>
        <w:t xml:space="preserve">Why initialize once? </w:t>
      </w:r>
      <w:r>
        <w:t>Embedding all knowledge chunks and fitting TF-IDF on every HTTP request would be slow and wasteful. Build indexes once, query many times.</w:t>
      </w:r>
    </w:p>
    <w:p>
      <w:pPr>
        <w:pStyle w:val="CodeBlock"/>
        <w:shd w:fill="F5F6F8"/>
      </w:pPr>
      <w:r>
        <w:t>@app.post("/chat")</w:t>
        <w:br/>
        <w:t>def chat_with_agent(request: ChatRequest) -&gt; ChatResponse:</w:t>
        <w:br/>
        <w:t xml:space="preserve">    response = run_agent_with_tools(</w:t>
        <w:br/>
        <w:t xml:space="preserve">        customer_id=request.customer_id,</w:t>
        <w:br/>
        <w:t xml:space="preserve">        message=request.message,</w:t>
        <w:br/>
        <w:t xml:space="preserve">        rag_state=rag_state,</w:t>
        <w:br/>
        <w:t xml:space="preserve">    )</w:t>
        <w:br/>
        <w:t xml:space="preserve">    return ChatResponse(response=response)</w:t>
      </w:r>
    </w:p>
    <w:p>
      <w:pPr>
        <w:pStyle w:val="Heading1"/>
      </w:pPr>
      <w:r>
        <w:t>14. What became legacy</w:t>
      </w:r>
    </w:p>
    <w:p>
      <w:pPr>
        <w:pStyle w:val="CodeBlock"/>
        <w:shd w:fill="F5F6F8"/>
      </w:pPr>
      <w:r>
        <w:t>handle_message2(...)</w:t>
        <w:br/>
        <w:t>decision_action(...)</w:t>
        <w:br/>
        <w:t>handle_message(...)</w:t>
        <w:br/>
        <w:t>AgentDecision routing for GET_PLAN / UPGRADE_PLAN / FALLBACK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Why obsolete? </w:t>
      </w:r>
      <w:r>
        <w:t>Those functions manually classified messages and routed actions. Tool calling now lets the LLM request named capabilities while execute_tool remains the controlled dispatcher.</w:t>
      </w:r>
    </w:p>
    <w:p>
      <w:pPr>
        <w:shd w:fill="FCE4D6"/>
        <w:pBdr>
          <w:left w:val="single" w:sz="12" w:space="4" w:color="C65911"/>
        </w:pBdr>
      </w:pPr>
      <w:r>
        <w:rPr>
          <w:b/>
        </w:rPr>
        <w:t xml:space="preserve">Do not delete blindly: </w:t>
      </w:r>
      <w:r>
        <w:t>Remove legacy code only after new tests cover the tool-based path and the end-to-end agent works.</w:t>
      </w:r>
    </w:p>
    <w:p>
      <w:r>
        <w:br w:type="page"/>
      </w:r>
    </w:p>
    <w:p>
      <w:pPr>
        <w:pStyle w:val="Heading1"/>
      </w:pPr>
      <w:r>
        <w:t>15. Where the “AI” is in this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Learned AI?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Reason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Chunking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Deterministic string processing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TF-IDF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Classical IR/statistics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Fits vocabulary and IDF from corpus; not a neural semantic model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Cosine similarity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Mathematical similarity function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RRF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Deterministic rank-fusion formula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Embedding model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Pretrained neural model learned semantic representations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Cross-encoder reranker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Pretrained neural model learned query-document relevance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LLM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Pretrained/instruction-tuned model for language understanding and generation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Business rules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Deterministic application logic</w:t>
            </w:r>
          </w:p>
        </w:tc>
      </w:tr>
    </w:tbl>
    <w:p>
      <w:pPr>
        <w:shd w:fill="EEF4FF"/>
        <w:pBdr>
          <w:left w:val="single" w:sz="12" w:space="4" w:color="4472C4"/>
        </w:pBdr>
      </w:pPr>
      <w:r>
        <w:rPr>
          <w:b/>
        </w:rPr>
        <w:t xml:space="preserve">Training vs inference: </w:t>
      </w:r>
      <w:r>
        <w:t>We are not training a foundation model. We are using pretrained models at inference time and combining them with retrieval and deterministic software.</w:t>
      </w:r>
    </w:p>
    <w:p>
      <w:pPr>
        <w:pStyle w:val="Heading1"/>
      </w:pPr>
      <w:r>
        <w:t>16. BERT, attention, and cross-encoders - interview recap</w:t>
      </w:r>
    </w:p>
    <w:p>
      <w:pPr>
        <w:pStyle w:val="CodeBlock"/>
        <w:shd w:fill="F5F6F8"/>
      </w:pPr>
      <w:r>
        <w:t>BERT-like encoder block</w:t>
        <w:br/>
        <w:br/>
        <w:t>input token vectors</w:t>
        <w:br/>
        <w:t xml:space="preserve">    |</w:t>
        <w:br/>
        <w:t xml:space="preserve">    v</w:t>
        <w:br/>
        <w:t>Multi-Head Self-Attention</w:t>
        <w:br/>
        <w:t xml:space="preserve">    |</w:t>
        <w:br/>
        <w:t xml:space="preserve">    v</w:t>
        <w:br/>
        <w:t>Residual + LayerNorm</w:t>
        <w:br/>
        <w:t xml:space="preserve">    |</w:t>
        <w:br/>
        <w:t xml:space="preserve">    v</w:t>
        <w:br/>
        <w:t>Feed-Forward Network</w:t>
        <w:br/>
        <w:t xml:space="preserve">    |</w:t>
        <w:br/>
        <w:t xml:space="preserve">    v</w:t>
        <w:br/>
        <w:t>Residual + LayerNorm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What it does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Self-attention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Lets each token combine information from other tokens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Q, K, V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Query asks what is needed; key advertises relevance; value carries the content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Multi-head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Several learned attention subspaces capture different interaction patterns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Residual connection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Adds the previous representation back: x + F(x)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LayerNorm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Stabilizes activation scale across hidden dimensions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Feed-forward / MLP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Applies nonlinear transformation independently to each token position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[CLS]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Special BERT token often used as a global pair/sequence representation for classification</w:t>
            </w:r>
          </w:p>
        </w:tc>
      </w:tr>
    </w:tbl>
    <w:p>
      <w:pPr>
        <w:shd w:fill="EEF4FF"/>
        <w:pBdr>
          <w:left w:val="single" w:sz="12" w:space="4" w:color="4472C4"/>
        </w:pBdr>
      </w:pPr>
      <w:r>
        <w:rPr>
          <w:b/>
        </w:rPr>
        <w:t xml:space="preserve">Cross-encoder: </w:t>
      </w:r>
      <w:r>
        <w:t>It reads query and candidate together, e.g. [CLS] query [SEP] document [SEP], then outputs one relevance score. Because the pair is processed jointly, it is slower but usually more precise than independent embeddings.</w:t>
      </w:r>
    </w:p>
    <w:p>
      <w:pPr>
        <w:pStyle w:val="Heading1"/>
      </w:pPr>
      <w:r>
        <w:t>17. Why RAG, tools, and fine-tuning are different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Need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Best mechanism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Current/private documents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Roaming policy, plan documentation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Live customer state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Tool/API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Current plan, remaining data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Side effect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Tool/API + deterministic rules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Upgrade plan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Change model behavior/style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Fine-tuning or prompting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Domain response format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Exact live outage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Live tool/API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Network incident status</w:t>
            </w:r>
          </w:p>
        </w:tc>
      </w:tr>
    </w:tbl>
    <w:p>
      <w:pPr>
        <w:shd w:fill="FFF4CC"/>
        <w:pBdr>
          <w:left w:val="single" w:sz="12" w:space="4" w:color="C58A00"/>
        </w:pBdr>
      </w:pPr>
      <w:r>
        <w:rPr>
          <w:b/>
        </w:rPr>
        <w:t xml:space="preserve">Assessment phrase: </w:t>
      </w:r>
      <w:r>
        <w:t>I would use RAG for unstructured knowledge, tools for live structured data and actions, and deterministic code for authorization and business invariants.</w:t>
      </w:r>
    </w:p>
    <w:p>
      <w:pPr>
        <w:pStyle w:val="Heading1"/>
      </w:pPr>
      <w:r>
        <w:t>18. Failure modes and production improvements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Risk</w:t>
            </w:r>
          </w:p>
        </w:tc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Mitigation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LLM hallucinates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Ground with retrieved context; say when evidence is insufficient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Wrong customer modified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Override customer_id from authenticated application context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Poor retrieval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Hybrid retrieval + reranking + evaluation set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Stale knowledge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Version/updated_at metadata and re-indexing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Too much context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Rerank and keep only top few chunks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Slow startup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Persist indexes/embeddings in production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Tool returns non-JSON object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Convert Enum/model values to strings/dicts before json.dumps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RAG index rebuilt per request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Initialize once and store RAGState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Exact identifier missed by embeddings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Keep sparse TF-IDF/BM25 in hybrid retrieval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Semantic paraphrase missed by TF-IDF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Use dense embeddings</w:t>
            </w:r>
          </w:p>
        </w:tc>
      </w:tr>
    </w:tbl>
    <w:p>
      <w:pPr>
        <w:pStyle w:val="Heading1"/>
      </w:pPr>
      <w:r>
        <w:t>19. Tests worth having</w:t>
      </w:r>
    </w:p>
    <w:p>
      <w:pPr>
        <w:pStyle w:val="ListBullet"/>
        <w:ind w:left="403" w:hanging="173"/>
      </w:pPr>
      <w:r>
        <w:t>parse_frontmatter: metadata/body separation and missing-frontmatter behavior.</w:t>
      </w:r>
    </w:p>
    <w:p>
      <w:pPr>
        <w:pStyle w:val="ListBullet"/>
        <w:ind w:left="403" w:hanging="173"/>
      </w:pPr>
      <w:r>
        <w:t>chunk_document: chunk size, overlap, last chunk, invalid overlap.</w:t>
      </w:r>
    </w:p>
    <w:p>
      <w:pPr>
        <w:pStyle w:val="ListBullet"/>
        <w:ind w:left="403" w:hanging="173"/>
      </w:pPr>
      <w:r>
        <w:t>build_sparse_index: one row per chunk.</w:t>
      </w:r>
    </w:p>
    <w:p>
      <w:pPr>
        <w:pStyle w:val="ListBullet"/>
        <w:ind w:left="403" w:hanging="173"/>
      </w:pPr>
      <w:r>
        <w:t>retrieve_sparse: exact lexical query retrieves expected source.</w:t>
      </w:r>
    </w:p>
    <w:p>
      <w:pPr>
        <w:pStyle w:val="ListBullet"/>
        <w:ind w:left="403" w:hanging="173"/>
      </w:pPr>
      <w:r>
        <w:t>retrieve_dense: semantic paraphrase retrieves expected source.</w:t>
      </w:r>
    </w:p>
    <w:p>
      <w:pPr>
        <w:pStyle w:val="ListBullet"/>
        <w:ind w:left="403" w:hanging="173"/>
      </w:pPr>
      <w:r>
        <w:t>reciprocal_rank_fusion: a chunk high in several rankings rises in fused ranking.</w:t>
      </w:r>
    </w:p>
    <w:p>
      <w:pPr>
        <w:pStyle w:val="ListBullet"/>
        <w:ind w:left="403" w:hanging="173"/>
      </w:pPr>
      <w:r>
        <w:t>rerank: returned candidates are ordered by cross-encoder scores.</w:t>
      </w:r>
    </w:p>
    <w:p>
      <w:pPr>
        <w:pStyle w:val="ListBullet"/>
        <w:ind w:left="403" w:hanging="173"/>
      </w:pPr>
      <w:r>
        <w:t>evaluate_retrieval: known questions achieve expected Hit@k/Recall@k.</w:t>
      </w:r>
    </w:p>
    <w:p>
      <w:pPr>
        <w:pStyle w:val="ListBullet"/>
        <w:ind w:left="403" w:hanging="173"/>
      </w:pPr>
      <w:r>
        <w:t>execute_tool: correct dispatch and UNKNOWN_TOOL behavior.</w:t>
      </w:r>
    </w:p>
    <w:p>
      <w:pPr>
        <w:pStyle w:val="ListBullet"/>
        <w:ind w:left="403" w:hanging="173"/>
      </w:pPr>
      <w:r>
        <w:t>customer identity: model-proposed customer_id is overwritten by authenticated customer_id.</w:t>
      </w:r>
    </w:p>
    <w:p>
      <w:pPr>
        <w:pStyle w:val="ListBullet"/>
        <w:ind w:left="403" w:hanging="173"/>
      </w:pPr>
      <w:r>
        <w:t>/chat: end-to-end get plan, upgrade, and knowledge question.</w:t>
      </w:r>
    </w:p>
    <w:p>
      <w:r>
        <w:br w:type="page"/>
      </w:r>
    </w:p>
    <w:p>
      <w:pPr>
        <w:pStyle w:val="Heading1"/>
      </w:pPr>
      <w:r>
        <w:t>20. 10-minute pre-lab cheat sheet</w:t>
      </w:r>
    </w:p>
    <w:p>
      <w:pPr>
        <w:shd w:fill="FFF4CC"/>
        <w:pBdr>
          <w:left w:val="single" w:sz="12" w:space="4" w:color="C58A00"/>
        </w:pBdr>
      </w:pPr>
      <w:r>
        <w:rPr>
          <w:b/>
        </w:rPr>
        <w:t xml:space="preserve">Architecture in one line: </w:t>
      </w:r>
      <w:r>
        <w:t>FastAPI receives the message; the LLM chooses a tool; Python executes safely; RAG retrieves knowledge when needed; the LLM writes the final answer.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Short answer to memorize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chunk documents?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To retrieve the smallest relevant evidence instead of mixing unrelated topics from a whole document.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overlap?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To avoid losing information that falls exactly on a chunk boundary.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TF-IDF?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Fast lexical retrieval; strong for exact terms, IDs, and product names.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embeddings?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Semantic retrieval; can match paraphrases with little word overlap.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hybrid?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Sparse and dense fail differently; combining them improves robustness.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RRF?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Combines rankings without comparing incompatible raw score scales.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rerank?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 cross-encoder jointly reads query and candidate and improves final precision.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not rerank the whole corpus?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Cross-encoders are too expensive; retrieve broadly first, rerank a small set.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RAG rather than fine-tuning?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Knowledge changes; RAG injects external facts at inference time without changing model weights.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tools?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Live data and side effects belong to controlled APIs/functions, not model memory.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override customer_id?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Identity/authorization must come from the application, not model-generated arguments.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initialize RAG once?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Indexing and embeddings are expensive and reusable across queries.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What is a FunctionCall?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 structured request from the LLM to the application; the model does not execute the function itself.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What does json.loads do?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JSON string to Python object.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What does json.dumps do?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Python object to JSON string.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What is previous_response_id?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Links a new Responses API call to the preceding response so tool output continues the same interaction.</w:t>
            </w:r>
          </w:p>
        </w:tc>
      </w:tr>
    </w:tbl>
    <w:p>
      <w:pPr>
        <w:pStyle w:val="Heading1"/>
      </w:pPr>
      <w:r>
        <w:t>21. How to reason during the Builder Lab</w:t>
      </w:r>
    </w:p>
    <w:p>
      <w:pPr>
        <w:pStyle w:val="ListNumber"/>
        <w:ind w:left="432" w:hanging="173"/>
      </w:pPr>
      <w:r>
        <w:t>Clarify the customer problem and distinguish knowledge questions from live data/actions.</w:t>
      </w:r>
    </w:p>
    <w:p>
      <w:pPr>
        <w:pStyle w:val="ListNumber"/>
        <w:ind w:left="432" w:hanging="173"/>
      </w:pPr>
      <w:r>
        <w:t>Build the smallest working path first: request model → service/tool → result.</w:t>
      </w:r>
    </w:p>
    <w:p>
      <w:pPr>
        <w:pStyle w:val="ListNumber"/>
        <w:ind w:left="432" w:hanging="173"/>
      </w:pPr>
      <w:r>
        <w:t>Keep business rules deterministic. Do not put authorization in the prompt.</w:t>
      </w:r>
    </w:p>
    <w:p>
      <w:pPr>
        <w:pStyle w:val="ListNumber"/>
        <w:ind w:left="432" w:hanging="173"/>
      </w:pPr>
      <w:r>
        <w:t>Use RAG only when the answer depends on unstructured documentation.</w:t>
      </w:r>
    </w:p>
    <w:p>
      <w:pPr>
        <w:pStyle w:val="ListNumber"/>
        <w:ind w:left="432" w:hanging="173"/>
      </w:pPr>
      <w:r>
        <w:t>Start simple, then explain production upgrades: persistent vector store, metadata filters, caching, monitoring, evaluation.</w:t>
      </w:r>
    </w:p>
    <w:p>
      <w:pPr>
        <w:pStyle w:val="ListNumber"/>
        <w:ind w:left="432" w:hanging="173"/>
      </w:pPr>
      <w:r>
        <w:t>When time is limited, prioritize a working demo, tests on critical paths, and a clear explanation of tradeoffs.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Customer request</w:t>
            </w:r>
          </w:p>
        </w:tc>
        <w:tc>
          <w:tcPr>
            <w:tcW w:type="dxa" w:w="5184"/>
            <w:shd w:fill="D9E2F3"/>
            <w:vAlign w:val="center"/>
          </w:tcPr>
          <w:p>
            <w:r>
              <w:rPr>
                <w:b/>
                <w:sz w:val="17"/>
              </w:rPr>
              <w:t>Correct mechanism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What is my current plan?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get_plan_tool -&gt; CRM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Upgrade me to Premium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upgrade_plan_tool -&gt; service/business rule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What does Premium include?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search_knowledge_tool -&gt; RAG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Can I use my phone in France?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RAG: roaming policy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Is there an outage right now?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Live network-status API/tool, not static RAG</w:t>
            </w:r>
          </w:p>
        </w:tc>
      </w:tr>
      <w:tr>
        <w:trPr>
          <w:cantSplit/>
        </w:trPr>
        <w:tc>
          <w:tcPr>
            <w:tcW w:type="dxa" w:w="5184"/>
            <w:vAlign w:val="top"/>
          </w:tcPr>
          <w:p>
            <w:r>
              <w:rPr>
                <w:sz w:val="16"/>
              </w:rPr>
              <w:t>Why is my current bill CHF 93.40?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Live billing tool; static RAG can only explain billing concepts</w:t>
            </w:r>
          </w:p>
        </w:tc>
      </w:tr>
    </w:tbl>
    <w:p>
      <w:pPr>
        <w:pStyle w:val="Heading1"/>
      </w:pPr>
      <w:r>
        <w:t>22. Practice interview questions</w:t>
      </w:r>
    </w:p>
    <w:p>
      <w:pPr>
        <w:pStyle w:val="ListBullet"/>
        <w:ind w:left="403" w:hanging="173"/>
      </w:pPr>
      <w:r>
        <w:t>Walk me through one customer message from HTTP request to final answer.</w:t>
      </w:r>
    </w:p>
    <w:p>
      <w:pPr>
        <w:pStyle w:val="ListBullet"/>
        <w:ind w:left="403" w:hanging="173"/>
      </w:pPr>
      <w:r>
        <w:t>Why do you need both sparse and dense retrieval?</w:t>
      </w:r>
    </w:p>
    <w:p>
      <w:pPr>
        <w:pStyle w:val="ListBullet"/>
        <w:ind w:left="403" w:hanging="173"/>
      </w:pPr>
      <w:r>
        <w:t>What would happen if you used fit_transform on every query?</w:t>
      </w:r>
    </w:p>
    <w:p>
      <w:pPr>
        <w:pStyle w:val="ListBullet"/>
        <w:ind w:left="403" w:hanging="173"/>
      </w:pPr>
      <w:r>
        <w:t>Why do you keep chunks aligned with the embedding matrix rows?</w:t>
      </w:r>
    </w:p>
    <w:p>
      <w:pPr>
        <w:pStyle w:val="ListBullet"/>
        <w:ind w:left="403" w:hanging="173"/>
      </w:pPr>
      <w:r>
        <w:t>Why do you use a cross-encoder after retrieval rather than before?</w:t>
      </w:r>
    </w:p>
    <w:p>
      <w:pPr>
        <w:pStyle w:val="ListBullet"/>
        <w:ind w:left="403" w:hanging="173"/>
      </w:pPr>
      <w:r>
        <w:t>How would you evaluate whether the RAG is actually improving?</w:t>
      </w:r>
    </w:p>
    <w:p>
      <w:pPr>
        <w:pStyle w:val="ListBullet"/>
        <w:ind w:left="403" w:hanging="173"/>
      </w:pPr>
      <w:r>
        <w:t>How do you prevent the LLM from upgrading the wrong customer?</w:t>
      </w:r>
    </w:p>
    <w:p>
      <w:pPr>
        <w:pStyle w:val="ListBullet"/>
        <w:ind w:left="403" w:hanging="173"/>
      </w:pPr>
      <w:r>
        <w:t>What happens if the LLM requests an unknown tool?</w:t>
      </w:r>
    </w:p>
    <w:p>
      <w:pPr>
        <w:pStyle w:val="ListBullet"/>
        <w:ind w:left="403" w:hanging="173"/>
      </w:pPr>
      <w:r>
        <w:t>What if retrieval finds no relevant context?</w:t>
      </w:r>
    </w:p>
    <w:p>
      <w:pPr>
        <w:pStyle w:val="ListBullet"/>
        <w:ind w:left="403" w:hanging="173"/>
      </w:pPr>
      <w:r>
        <w:t>Why not put the entire knowledge base in the prompt?</w:t>
      </w:r>
    </w:p>
    <w:p>
      <w:pPr>
        <w:pStyle w:val="ListBullet"/>
        <w:ind w:left="403" w:hanging="173"/>
      </w:pPr>
      <w:r>
        <w:t>What would you change if the corpus grew from 17 files to one million chunks?</w:t>
      </w:r>
    </w:p>
    <w:p>
      <w:pPr>
        <w:pStyle w:val="ListBullet"/>
        <w:ind w:left="403" w:hanging="173"/>
      </w:pPr>
      <w:r>
        <w:t>Where exactly is AI used in your system, and where is it not?</w:t>
      </w:r>
    </w:p>
    <w:p>
      <w:pPr>
        <w:pStyle w:val="ListBullet"/>
        <w:ind w:left="403" w:hanging="173"/>
      </w:pPr>
      <w:r>
        <w:t>What is the difference between a bi-encoder and a cross-encoder?</w:t>
      </w:r>
    </w:p>
    <w:p>
      <w:pPr>
        <w:pStyle w:val="ListBullet"/>
        <w:ind w:left="403" w:hanging="173"/>
      </w:pPr>
      <w:r>
        <w:t>What is the difference between RAG and fine-tuning?</w:t>
      </w:r>
    </w:p>
    <w:p>
      <w:pPr>
        <w:pStyle w:val="ListBullet"/>
        <w:ind w:left="403" w:hanging="173"/>
      </w:pPr>
      <w:r>
        <w:t>What would you monitor in production?</w:t>
      </w:r>
    </w:p>
    <w:p>
      <w:pPr>
        <w:pStyle w:val="Heading1"/>
      </w:pPr>
      <w:r>
        <w:t>23. Complete function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Function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3456"/>
            <w:shd w:fill="D9E2F3"/>
            <w:vAlign w:val="center"/>
          </w:tcPr>
          <w:p>
            <w:r>
              <w:rPr>
                <w:b/>
                <w:sz w:val="17"/>
              </w:rPr>
              <w:t>One-line purpose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parse_frontmatter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 ingestion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metadata + body separation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load_document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 ingestion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one file -&gt; KnowledgeDocument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load_documents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 ingestion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whole folder -&gt; documents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chunk_document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 ingestion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one document -&gt; overlapping chunks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chunk_documents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 ingestion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whole corpus -&gt; chunks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filter_chunks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Retrieval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metadata pre-filtering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build_sparse_index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Retrieval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TF-IDF corpus index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retrieve_sparse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Retrieval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lexical top-k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embedding_function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AI retrieval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texts -&gt; dense semantic vectors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build_dense_index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AI retrieval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precompute corpus embeddings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retrieve_dense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AI retrieval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semantic top-k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reciprocal_rank_fusion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Hybrid retrieval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fuse ranked lists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hybrid_retrieve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Hybrid retrieval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sparse + dense -&gt; fused candidates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reranker_function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AI reranking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query/chunk pairs -&gt; relevance scores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rerank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AI reranking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candidate reorder + top-k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build_context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chunks -&gt; source-labelled context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build_rag_input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context + question -&gt; messages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generate_rag_answer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Generation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LLM grounded answer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initialize_rag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Lifecycle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build reusable RAGState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search_knowledge_base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 orchestration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retrieval + reranking only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answer_with_rag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 orchestration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retrieval -&gt; generation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load_eval_cases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read test questions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evaluate_retrieval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Evaluation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Hit@k / Recall@k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get_plan_tool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Tools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customer plan read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upgrade_plan_tool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Tools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safe upgrade action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search_knowledge_tool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Tools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RAG evidence as JSON-friendly tool result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execute_tool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Tools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controlled dispatcher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r>
              <w:rPr>
                <w:sz w:val="16"/>
              </w:rPr>
              <w:t>run_agent_with_tools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LLM &lt;-&gt; tool execution loop</w:t>
            </w:r>
          </w:p>
        </w:tc>
      </w:tr>
    </w:tbl>
    <w:p>
      <w:r>
        <w:br w:type="page"/>
      </w:r>
    </w:p>
    <w:p>
      <w:pPr>
        <w:pStyle w:val="Heading1"/>
      </w:pPr>
      <w:r>
        <w:t>24. Final mental model</w:t>
      </w:r>
    </w:p>
    <w:p>
      <w:pPr>
        <w:pStyle w:val="CodeBlock"/>
        <w:shd w:fill="F5F6F8"/>
      </w:pPr>
      <w:r>
        <w:t>KNOWLEDGE PATH</w:t>
        <w:br/>
        <w:t>files -&gt; documents -&gt; chunks -&gt; sparse + dense indexes</w:t>
        <w:br/>
        <w:t xml:space="preserve">      -&gt; hybrid retrieval -&gt; RRF -&gt; cross-encoder reranking</w:t>
        <w:br/>
        <w:t xml:space="preserve">      -&gt; context -&gt; LLM answer</w:t>
        <w:br/>
        <w:br/>
        <w:t>ACTION PATH</w:t>
        <w:br/>
        <w:t>message -&gt; LLM FunctionCall -&gt; execute_tool -&gt; service/business rule</w:t>
        <w:br/>
        <w:t xml:space="preserve">        -&gt; function_call_output -&gt; LLM final answer</w:t>
        <w:br/>
        <w:br/>
        <w:t>CONTROL BOUNDARY</w:t>
        <w:br/>
        <w:t>LLM: intent, semantic understanding, language</w:t>
        <w:br/>
        <w:t>Python: identity, validation, authorization, business rules, side effects</w:t>
      </w:r>
    </w:p>
    <w:p>
      <w:pPr>
        <w:shd w:fill="E2F0D9"/>
        <w:pBdr>
          <w:left w:val="single" w:sz="12" w:space="4" w:color="548235"/>
        </w:pBdr>
      </w:pPr>
      <w:r>
        <w:rPr>
          <w:b/>
        </w:rPr>
        <w:t xml:space="preserve">If you remember only one thing: </w:t>
      </w:r>
      <w:r>
        <w:t>Do not ask the LLM to be a database, an authorization system, and a business-rule engine. Give it controlled tools and grounded evidence.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sz w:val="15"/>
      </w:rPr>
      <w:t>AI Builder Lab Project Study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16" w:right="21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Builder Lab Project Study Guide</dc:title>
  <dc:subject>Telecom support agent, RAG, tool calling, FastAPI, interview revision</dc:subject>
  <dc:creator>python-docx</dc:creator>
  <cp:keywords>RAG, tool calling, FastAPI, embeddings, reranker, Salesforce, Builder Lab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